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SYSTEM DESIGN ROADMAP</w:t>
        <w:br/>
        <w:t>HLD + LLD — COMPLETE COMBINED GUIDE</w:t>
      </w:r>
    </w:p>
    <w:p>
      <w:pPr>
        <w:jc w:val="center"/>
      </w:pPr>
      <w:r>
        <w:rPr>
          <w:i/>
          <w:sz w:val="20"/>
        </w:rPr>
        <w:t>Combined from the handwritten roadmap + expanded HLD/LLD fundamentals</w:t>
      </w:r>
    </w:p>
    <w:p>
      <w:r>
        <w:t>Core idea: HLD answers “What are the major parts of the system and how do they interact?” LLD answers “How exactly will each part be implemented?”</w:t>
      </w:r>
    </w:p>
    <w:p>
      <w:pPr>
        <w:pStyle w:val="Heading1"/>
      </w:pPr>
      <w:r>
        <w:t>PART I — HIGH-LEVEL DESIGN (HLD)</w:t>
      </w:r>
    </w:p>
    <w:p>
      <w:r>
        <w:t>HLD focuses on architecture, major components, communication, infrastructure, scalability, reliability, security, and system-level trade-offs.</w:t>
      </w:r>
    </w:p>
    <w:p>
      <w:pPr>
        <w:pStyle w:val="Heading2"/>
      </w:pPr>
      <w:r>
        <w:t>Step 1: Fundamentals</w:t>
      </w:r>
    </w:p>
    <w:p>
      <w:pPr>
        <w:spacing w:before="60" w:after="40"/>
      </w:pPr>
      <w:r>
        <w:rPr>
          <w:b/>
        </w:rPr>
        <w:t>1. Requirements</w:t>
      </w:r>
    </w:p>
    <w:p>
      <w:pPr>
        <w:pStyle w:val="ListBullet"/>
        <w:spacing w:after="20"/>
      </w:pPr>
      <w:r>
        <w:t>Functional requirements — what the system must do: features, user actions, business workflows.</w:t>
      </w:r>
    </w:p>
    <w:p>
      <w:pPr>
        <w:pStyle w:val="ListBullet"/>
        <w:spacing w:after="20"/>
      </w:pPr>
      <w:r>
        <w:t>Non-functional requirements — how well it must work: performance, scalability, availability, reliability, security, usability, maintainability, compatibility, recovery, compliance.</w:t>
      </w:r>
    </w:p>
    <w:p>
      <w:pPr>
        <w:pStyle w:val="ListBullet"/>
        <w:spacing w:after="20"/>
      </w:pPr>
      <w:r>
        <w:t>Clarify users, use cases, constraints, assumptions, traffic, data volume, latency targets, and availability targets.</w:t>
      </w:r>
    </w:p>
    <w:p>
      <w:pPr>
        <w:spacing w:before="60" w:after="40"/>
      </w:pPr>
      <w:r>
        <w:rPr>
          <w:b/>
        </w:rPr>
        <w:t>2. Server Architecture</w:t>
      </w:r>
    </w:p>
    <w:p>
      <w:pPr>
        <w:pStyle w:val="ListBullet"/>
        <w:spacing w:after="20"/>
      </w:pPr>
      <w:r>
        <w:t>Serverless vs serverful/server-based architecture.</w:t>
      </w:r>
    </w:p>
    <w:p>
      <w:pPr>
        <w:pStyle w:val="ListBullet"/>
        <w:spacing w:after="20"/>
      </w:pPr>
      <w:r>
        <w:t>When to use managed/serverless services vs dedicated servers/VMs/containers.</w:t>
      </w:r>
    </w:p>
    <w:p>
      <w:pPr>
        <w:pStyle w:val="ListBullet"/>
        <w:spacing w:after="20"/>
      </w:pPr>
      <w:r>
        <w:t>Stateless vs stateful services.</w:t>
      </w:r>
    </w:p>
    <w:p>
      <w:pPr>
        <w:spacing w:before="60" w:after="40"/>
      </w:pPr>
      <w:r>
        <w:rPr>
          <w:b/>
        </w:rPr>
        <w:t>3. Scaling</w:t>
      </w:r>
    </w:p>
    <w:p>
      <w:pPr>
        <w:pStyle w:val="ListBullet"/>
        <w:spacing w:after="20"/>
      </w:pPr>
      <w:r>
        <w:t>Horizontal scaling — add more instances/servers.</w:t>
      </w:r>
    </w:p>
    <w:p>
      <w:pPr>
        <w:pStyle w:val="ListBullet"/>
        <w:spacing w:after="20"/>
      </w:pPr>
      <w:r>
        <w:t>Vertical scaling — increase CPU/RAM/resources of an existing machine.</w:t>
      </w:r>
    </w:p>
    <w:p>
      <w:pPr>
        <w:pStyle w:val="ListBullet"/>
        <w:spacing w:after="20"/>
      </w:pPr>
      <w:r>
        <w:t>Auto-scaling and capacity planning.</w:t>
      </w:r>
    </w:p>
    <w:p>
      <w:pPr>
        <w:pStyle w:val="ListBullet"/>
        <w:spacing w:after="20"/>
      </w:pPr>
      <w:r>
        <w:t>What are threads, processes, cores, and how concurrency affects capacity.</w:t>
      </w:r>
    </w:p>
    <w:p>
      <w:pPr>
        <w:pStyle w:val="ListBullet"/>
        <w:spacing w:after="20"/>
      </w:pPr>
      <w:r>
        <w:t>What are pages/URLs/resources and how a web request is processed.</w:t>
      </w:r>
    </w:p>
    <w:p>
      <w:pPr>
        <w:pStyle w:val="ListBullet"/>
        <w:spacing w:after="20"/>
      </w:pPr>
      <w:r>
        <w:t>How the Internet works — DNS, IP, TCP/UDP, HTTP/HTTPS, routing, client-server communication.</w:t>
      </w:r>
    </w:p>
    <w:p>
      <w:pPr>
        <w:spacing w:before="60" w:after="40"/>
      </w:pPr>
      <w:r>
        <w:rPr>
          <w:b/>
        </w:rPr>
        <w:t>4. Architecture Basics</w:t>
      </w:r>
    </w:p>
    <w:p>
      <w:pPr>
        <w:pStyle w:val="ListBullet"/>
        <w:spacing w:after="20"/>
      </w:pPr>
      <w:r>
        <w:t>Monolith, modular monolith, microservices, and event-driven architecture.</w:t>
      </w:r>
    </w:p>
    <w:p>
      <w:pPr>
        <w:pStyle w:val="ListBullet"/>
        <w:spacing w:after="20"/>
      </w:pPr>
      <w:r>
        <w:t>Architecture diagrams and component/service boundaries.</w:t>
      </w:r>
    </w:p>
    <w:p>
      <w:pPr>
        <w:pStyle w:val="ListBullet"/>
        <w:spacing w:after="20"/>
      </w:pPr>
      <w:r>
        <w:t>Data flow and request flow.</w:t>
      </w:r>
    </w:p>
    <w:p>
      <w:pPr>
        <w:pStyle w:val="Heading2"/>
      </w:pPr>
      <w:r>
        <w:t>Step 2: Databases</w:t>
      </w:r>
    </w:p>
    <w:p>
      <w:pPr>
        <w:spacing w:before="60" w:after="40"/>
      </w:pPr>
      <w:r>
        <w:rPr>
          <w:b/>
        </w:rPr>
        <w:t>1. SQL vs NoSQL</w:t>
      </w:r>
    </w:p>
    <w:p>
      <w:pPr>
        <w:pStyle w:val="ListBullet"/>
        <w:spacing w:after="20"/>
      </w:pPr>
      <w:r>
        <w:t>Relational databases: PostgreSQL, MySQL, MariaDB and similar systems.</w:t>
      </w:r>
    </w:p>
    <w:p>
      <w:pPr>
        <w:pStyle w:val="ListBullet"/>
        <w:spacing w:after="20"/>
      </w:pPr>
      <w:r>
        <w:t>NoSQL categories: key-value, document, wide-column, graph.</w:t>
      </w:r>
    </w:p>
    <w:p>
      <w:pPr>
        <w:pStyle w:val="ListBullet"/>
        <w:spacing w:after="20"/>
      </w:pPr>
      <w:r>
        <w:t>When SQL is preferable and when NoSQL is preferable.</w:t>
      </w:r>
    </w:p>
    <w:p>
      <w:pPr>
        <w:pStyle w:val="ListBullet"/>
        <w:spacing w:after="20"/>
      </w:pPr>
      <w:r>
        <w:t>Consistency, transactions, relationships, schema flexibility, and query patterns.</w:t>
      </w:r>
    </w:p>
    <w:p>
      <w:pPr>
        <w:spacing w:before="60" w:after="40"/>
      </w:pPr>
      <w:r>
        <w:rPr>
          <w:b/>
        </w:rPr>
        <w:t>2. In-Memory Databases / Data Stores</w:t>
      </w:r>
    </w:p>
    <w:p>
      <w:pPr>
        <w:pStyle w:val="ListBullet"/>
        <w:spacing w:after="20"/>
      </w:pPr>
      <w:r>
        <w:t>Redis, Memcached and similar systems.</w:t>
      </w:r>
    </w:p>
    <w:p>
      <w:pPr>
        <w:pStyle w:val="ListBullet"/>
        <w:spacing w:after="20"/>
      </w:pPr>
      <w:r>
        <w:t>Caching, sessions, counters, rate limiting, distributed locks, queues/streams where appropriate.</w:t>
      </w:r>
    </w:p>
    <w:p>
      <w:pPr>
        <w:spacing w:before="60" w:after="40"/>
      </w:pPr>
      <w:r>
        <w:rPr>
          <w:b/>
        </w:rPr>
        <w:t>3. Replication &amp; Migration</w:t>
      </w:r>
    </w:p>
    <w:p>
      <w:pPr>
        <w:pStyle w:val="ListBullet"/>
        <w:spacing w:after="20"/>
      </w:pPr>
      <w:r>
        <w:t>Primary-replica/read-replica architecture.</w:t>
      </w:r>
    </w:p>
    <w:p>
      <w:pPr>
        <w:pStyle w:val="ListBullet"/>
        <w:spacing w:after="20"/>
      </w:pPr>
      <w:r>
        <w:t>Synchronous vs asynchronous replication.</w:t>
      </w:r>
    </w:p>
    <w:p>
      <w:pPr>
        <w:pStyle w:val="ListBullet"/>
        <w:spacing w:after="20"/>
      </w:pPr>
      <w:r>
        <w:t>Failover and replica promotion.</w:t>
      </w:r>
    </w:p>
    <w:p>
      <w:pPr>
        <w:pStyle w:val="ListBullet"/>
        <w:spacing w:after="20"/>
      </w:pPr>
      <w:r>
        <w:t>Database migration strategies, schema changes, backward compatibility, rollback.</w:t>
      </w:r>
    </w:p>
    <w:p>
      <w:pPr>
        <w:spacing w:before="60" w:after="40"/>
      </w:pPr>
      <w:r>
        <w:rPr>
          <w:b/>
        </w:rPr>
        <w:t>4. Partitioning &amp; Sharding</w:t>
      </w:r>
    </w:p>
    <w:p>
      <w:pPr>
        <w:pStyle w:val="ListBullet"/>
        <w:spacing w:after="20"/>
      </w:pPr>
      <w:r>
        <w:t>Horizontal partitioning, vertical partitioning.</w:t>
      </w:r>
    </w:p>
    <w:p>
      <w:pPr>
        <w:pStyle w:val="ListBullet"/>
        <w:spacing w:after="20"/>
      </w:pPr>
      <w:r>
        <w:t>Sharding and shard keys.</w:t>
      </w:r>
    </w:p>
    <w:p>
      <w:pPr>
        <w:pStyle w:val="ListBullet"/>
        <w:spacing w:after="20"/>
      </w:pPr>
      <w:r>
        <w:t>Range-based, hash-based and directory-based approaches.</w:t>
      </w:r>
    </w:p>
    <w:p>
      <w:pPr>
        <w:pStyle w:val="ListBullet"/>
        <w:spacing w:after="20"/>
      </w:pPr>
      <w:r>
        <w:t>Hot partitions, rebalancing and cross-shard queries.</w:t>
      </w:r>
    </w:p>
    <w:p>
      <w:pPr>
        <w:spacing w:before="60" w:after="40"/>
      </w:pPr>
      <w:r>
        <w:rPr>
          <w:b/>
        </w:rPr>
        <w:t>5. Database Design</w:t>
      </w:r>
    </w:p>
    <w:p>
      <w:pPr>
        <w:pStyle w:val="ListBullet"/>
        <w:spacing w:after="20"/>
      </w:pPr>
      <w:r>
        <w:t>High-level schema/entities.</w:t>
      </w:r>
    </w:p>
    <w:p>
      <w:pPr>
        <w:pStyle w:val="ListBullet"/>
        <w:spacing w:after="20"/>
      </w:pPr>
      <w:r>
        <w:t>Indexes, constraints, transactions and query performance.</w:t>
      </w:r>
    </w:p>
    <w:p>
      <w:pPr>
        <w:pStyle w:val="ListBullet"/>
        <w:spacing w:after="20"/>
      </w:pPr>
      <w:r>
        <w:t>Connection pooling and read/write separation.</w:t>
      </w:r>
    </w:p>
    <w:p>
      <w:pPr>
        <w:pStyle w:val="Heading2"/>
      </w:pPr>
      <w:r>
        <w:t>Step 3: Consistency &amp; Availability</w:t>
      </w:r>
    </w:p>
    <w:p>
      <w:pPr>
        <w:spacing w:before="60" w:after="40"/>
      </w:pPr>
      <w:r>
        <w:rPr>
          <w:b/>
        </w:rPr>
        <w:t>1. Data Consistency</w:t>
      </w:r>
    </w:p>
    <w:p>
      <w:pPr>
        <w:pStyle w:val="ListBullet"/>
        <w:spacing w:after="20"/>
      </w:pPr>
      <w:r>
        <w:t>What data inconsistency means and why distributed systems create consistency challenges.</w:t>
      </w:r>
    </w:p>
    <w:p>
      <w:pPr>
        <w:pStyle w:val="ListBullet"/>
        <w:spacing w:after="20"/>
      </w:pPr>
      <w:r>
        <w:t>Strong consistency vs eventual consistency.</w:t>
      </w:r>
    </w:p>
    <w:p>
      <w:pPr>
        <w:pStyle w:val="ListBullet"/>
        <w:spacing w:after="20"/>
      </w:pPr>
      <w:r>
        <w:t>Read-after-write, monotonic reads and related consistency concepts.</w:t>
      </w:r>
    </w:p>
    <w:p>
      <w:pPr>
        <w:spacing w:before="60" w:after="40"/>
      </w:pPr>
      <w:r>
        <w:rPr>
          <w:b/>
        </w:rPr>
        <w:t>2. Isolation Levels</w:t>
      </w:r>
    </w:p>
    <w:p>
      <w:pPr>
        <w:pStyle w:val="ListBullet"/>
        <w:spacing w:after="20"/>
      </w:pPr>
      <w:r>
        <w:t>Read Uncommitted.</w:t>
      </w:r>
    </w:p>
    <w:p>
      <w:pPr>
        <w:pStyle w:val="ListBullet"/>
        <w:spacing w:after="20"/>
      </w:pPr>
      <w:r>
        <w:t>Read Committed.</w:t>
      </w:r>
    </w:p>
    <w:p>
      <w:pPr>
        <w:pStyle w:val="ListBullet"/>
        <w:spacing w:after="20"/>
      </w:pPr>
      <w:r>
        <w:t>Repeatable Read.</w:t>
      </w:r>
    </w:p>
    <w:p>
      <w:pPr>
        <w:pStyle w:val="ListBullet"/>
        <w:spacing w:after="20"/>
      </w:pPr>
      <w:r>
        <w:t>Serializable.</w:t>
      </w:r>
    </w:p>
    <w:p>
      <w:pPr>
        <w:pStyle w:val="ListBullet"/>
        <w:spacing w:after="20"/>
      </w:pPr>
      <w:r>
        <w:t>Understand dirty reads, non-repeatable reads and phantom reads.</w:t>
      </w:r>
    </w:p>
    <w:p>
      <w:pPr>
        <w:spacing w:before="60" w:after="40"/>
      </w:pPr>
      <w:r>
        <w:rPr>
          <w:b/>
        </w:rPr>
        <w:t>3. CAP Theorem</w:t>
      </w:r>
    </w:p>
    <w:p>
      <w:pPr>
        <w:pStyle w:val="ListBullet"/>
        <w:spacing w:after="20"/>
      </w:pPr>
      <w:r>
        <w:t>Consistency, Availability and Partition Tolerance.</w:t>
      </w:r>
    </w:p>
    <w:p>
      <w:pPr>
        <w:pStyle w:val="ListBullet"/>
        <w:spacing w:after="20"/>
      </w:pPr>
      <w:r>
        <w:t>Why a distributed system must tolerate network partitions and what trade-offs remain.</w:t>
      </w:r>
    </w:p>
    <w:p>
      <w:pPr>
        <w:pStyle w:val="ListBullet"/>
        <w:spacing w:after="20"/>
      </w:pPr>
      <w:r>
        <w:t>Understand CP vs AP choices using real system examples.</w:t>
      </w:r>
    </w:p>
    <w:p>
      <w:pPr>
        <w:spacing w:before="60" w:after="40"/>
      </w:pPr>
      <w:r>
        <w:rPr>
          <w:b/>
        </w:rPr>
        <w:t>4. Reliability &amp; Availability</w:t>
      </w:r>
    </w:p>
    <w:p>
      <w:pPr>
        <w:pStyle w:val="ListBullet"/>
        <w:spacing w:after="20"/>
      </w:pPr>
      <w:r>
        <w:t>Replication, failover, redundancy and health checks.</w:t>
      </w:r>
    </w:p>
    <w:p>
      <w:pPr>
        <w:pStyle w:val="ListBullet"/>
        <w:spacing w:after="20"/>
      </w:pPr>
      <w:r>
        <w:t>Single point of failure (SPOF).</w:t>
      </w:r>
    </w:p>
    <w:p>
      <w:pPr>
        <w:pStyle w:val="ListBullet"/>
        <w:spacing w:after="20"/>
      </w:pPr>
      <w:r>
        <w:t>Fault tolerance and graceful degradation.</w:t>
      </w:r>
    </w:p>
    <w:p>
      <w:pPr>
        <w:pStyle w:val="ListBullet"/>
        <w:spacing w:after="20"/>
      </w:pPr>
      <w:r>
        <w:t>Backup, disaster recovery, RPO and RTO.</w:t>
      </w:r>
    </w:p>
    <w:p>
      <w:pPr>
        <w:pStyle w:val="Heading2"/>
      </w:pPr>
      <w:r>
        <w:t>Step 4: Cache</w:t>
      </w:r>
    </w:p>
    <w:p>
      <w:pPr>
        <w:spacing w:before="60" w:after="40"/>
      </w:pPr>
      <w:r>
        <w:rPr>
          <w:b/>
        </w:rPr>
        <w:t>1. Cache Fundamentals</w:t>
      </w:r>
    </w:p>
    <w:p>
      <w:pPr>
        <w:pStyle w:val="ListBullet"/>
        <w:spacing w:after="20"/>
      </w:pPr>
      <w:r>
        <w:t>What is a cache?</w:t>
      </w:r>
    </w:p>
    <w:p>
      <w:pPr>
        <w:pStyle w:val="ListBullet"/>
        <w:spacing w:after="20"/>
      </w:pPr>
      <w:r>
        <w:t>Redis and Memcached.</w:t>
      </w:r>
    </w:p>
    <w:p>
      <w:pPr>
        <w:pStyle w:val="ListBullet"/>
        <w:spacing w:after="20"/>
      </w:pPr>
      <w:r>
        <w:t>Cache-aside/lazy loading, read-through, write-through and write-around approaches.</w:t>
      </w:r>
    </w:p>
    <w:p>
      <w:pPr>
        <w:pStyle w:val="ListBullet"/>
        <w:spacing w:after="20"/>
      </w:pPr>
      <w:r>
        <w:t>Where caching belongs: browser, CDN, reverse proxy, application and database layers.</w:t>
      </w:r>
    </w:p>
    <w:p>
      <w:pPr>
        <w:spacing w:before="60" w:after="40"/>
      </w:pPr>
      <w:r>
        <w:rPr>
          <w:b/>
        </w:rPr>
        <w:t>2. Cache Replacement Policies</w:t>
      </w:r>
    </w:p>
    <w:p>
      <w:pPr>
        <w:pStyle w:val="ListBullet"/>
        <w:spacing w:after="20"/>
      </w:pPr>
      <w:r>
        <w:t>LRU — Least Recently Used.</w:t>
      </w:r>
    </w:p>
    <w:p>
      <w:pPr>
        <w:pStyle w:val="ListBullet"/>
        <w:spacing w:after="20"/>
      </w:pPr>
      <w:r>
        <w:t>LFU — Least Frequently Used.</w:t>
      </w:r>
    </w:p>
    <w:p>
      <w:pPr>
        <w:pStyle w:val="ListBullet"/>
        <w:spacing w:after="20"/>
      </w:pPr>
      <w:r>
        <w:t>FIFO — First In, First Out.</w:t>
      </w:r>
    </w:p>
    <w:p>
      <w:pPr>
        <w:pStyle w:val="ListBullet"/>
        <w:spacing w:after="20"/>
      </w:pPr>
      <w:r>
        <w:t>Segmented LRU and other practical policies.</w:t>
      </w:r>
    </w:p>
    <w:p>
      <w:pPr>
        <w:spacing w:before="60" w:after="40"/>
      </w:pPr>
      <w:r>
        <w:rPr>
          <w:b/>
        </w:rPr>
        <w:t>3. Cache Concerns</w:t>
      </w:r>
    </w:p>
    <w:p>
      <w:pPr>
        <w:pStyle w:val="ListBullet"/>
        <w:spacing w:after="20"/>
      </w:pPr>
      <w:r>
        <w:t>Cache invalidation.</w:t>
      </w:r>
    </w:p>
    <w:p>
      <w:pPr>
        <w:pStyle w:val="ListBullet"/>
        <w:spacing w:after="20"/>
      </w:pPr>
      <w:r>
        <w:t>TTL/expiration.</w:t>
      </w:r>
    </w:p>
    <w:p>
      <w:pPr>
        <w:pStyle w:val="ListBullet"/>
        <w:spacing w:after="20"/>
      </w:pPr>
      <w:r>
        <w:t>Cache stampede/thundering herd.</w:t>
      </w:r>
    </w:p>
    <w:p>
      <w:pPr>
        <w:pStyle w:val="ListBullet"/>
        <w:spacing w:after="20"/>
      </w:pPr>
      <w:r>
        <w:t>Hot keys and memory limits.</w:t>
      </w:r>
    </w:p>
    <w:p>
      <w:pPr>
        <w:pStyle w:val="ListBullet"/>
        <w:spacing w:after="20"/>
      </w:pPr>
      <w:r>
        <w:t>Stale data and consistency trade-offs.</w:t>
      </w:r>
    </w:p>
    <w:p>
      <w:pPr>
        <w:pStyle w:val="Heading2"/>
      </w:pPr>
      <w:r>
        <w:t>Step 5: Networking</w:t>
      </w:r>
    </w:p>
    <w:p>
      <w:pPr>
        <w:spacing w:before="60" w:after="40"/>
      </w:pPr>
      <w:r>
        <w:rPr>
          <w:b/>
        </w:rPr>
        <w:t>1. TCP vs UDP</w:t>
      </w:r>
    </w:p>
    <w:p>
      <w:pPr>
        <w:pStyle w:val="ListBullet"/>
        <w:spacing w:after="20"/>
      </w:pPr>
      <w:r>
        <w:t>Connection-oriented TCP vs connectionless UDP.</w:t>
      </w:r>
    </w:p>
    <w:p>
      <w:pPr>
        <w:pStyle w:val="ListBullet"/>
        <w:spacing w:after="20"/>
      </w:pPr>
      <w:r>
        <w:t>Reliability, ordering, congestion control and latency trade-offs.</w:t>
      </w:r>
    </w:p>
    <w:p>
      <w:pPr>
        <w:pStyle w:val="ListBullet"/>
        <w:spacing w:after="20"/>
      </w:pPr>
      <w:r>
        <w:t>Typical use cases for each.</w:t>
      </w:r>
    </w:p>
    <w:p>
      <w:pPr>
        <w:spacing w:before="60" w:after="40"/>
      </w:pPr>
      <w:r>
        <w:rPr>
          <w:b/>
        </w:rPr>
        <w:t>2. Web Protocols</w:t>
      </w:r>
    </w:p>
    <w:p>
      <w:pPr>
        <w:pStyle w:val="ListBullet"/>
        <w:spacing w:after="20"/>
      </w:pPr>
      <w:r>
        <w:t>HTTP/1.1, HTTP/2 and HTTP/3 at a high level.</w:t>
      </w:r>
    </w:p>
    <w:p>
      <w:pPr>
        <w:pStyle w:val="ListBullet"/>
        <w:spacing w:after="20"/>
      </w:pPr>
      <w:r>
        <w:t>HTTPS and TLS.</w:t>
      </w:r>
    </w:p>
    <w:p>
      <w:pPr>
        <w:pStyle w:val="ListBullet"/>
        <w:spacing w:after="20"/>
      </w:pPr>
      <w:r>
        <w:t>HTTP methods, status codes, headers, cookies and sessions.</w:t>
      </w:r>
    </w:p>
    <w:p>
      <w:pPr>
        <w:spacing w:before="60" w:after="40"/>
      </w:pPr>
      <w:r>
        <w:rPr>
          <w:b/>
        </w:rPr>
        <w:t>3. Network Concepts</w:t>
      </w:r>
    </w:p>
    <w:p>
      <w:pPr>
        <w:pStyle w:val="ListBullet"/>
        <w:spacing w:after="20"/>
      </w:pPr>
      <w:r>
        <w:t>DNS, IP addresses, ports, NAT, routing and firewalls.</w:t>
      </w:r>
    </w:p>
    <w:p>
      <w:pPr>
        <w:pStyle w:val="ListBullet"/>
        <w:spacing w:after="20"/>
      </w:pPr>
      <w:r>
        <w:t>Latency, bandwidth, throughput and packet loss.</w:t>
      </w:r>
    </w:p>
    <w:p>
      <w:pPr>
        <w:spacing w:before="60" w:after="40"/>
      </w:pPr>
      <w:r>
        <w:rPr>
          <w:b/>
        </w:rPr>
        <w:t>4. Real-Time Communication</w:t>
      </w:r>
    </w:p>
    <w:p>
      <w:pPr>
        <w:pStyle w:val="ListBullet"/>
        <w:spacing w:after="20"/>
      </w:pPr>
      <w:r>
        <w:t>WebSockets.</w:t>
      </w:r>
    </w:p>
    <w:p>
      <w:pPr>
        <w:pStyle w:val="ListBullet"/>
        <w:spacing w:after="20"/>
      </w:pPr>
      <w:r>
        <w:t>WebRTC.</w:t>
      </w:r>
    </w:p>
    <w:p>
      <w:pPr>
        <w:pStyle w:val="ListBullet"/>
        <w:spacing w:after="20"/>
      </w:pPr>
      <w:r>
        <w:t>Video/audio streaming and real-time event delivery.</w:t>
      </w:r>
    </w:p>
    <w:p>
      <w:pPr>
        <w:pStyle w:val="ListBullet"/>
        <w:spacing w:after="20"/>
      </w:pPr>
      <w:r>
        <w:t>Server-Sent Events where applicable.</w:t>
      </w:r>
    </w:p>
    <w:p>
      <w:pPr>
        <w:pStyle w:val="Heading2"/>
      </w:pPr>
      <w:r>
        <w:t>Step 6: Load Balancers</w:t>
      </w:r>
    </w:p>
    <w:p>
      <w:pPr>
        <w:spacing w:before="60" w:after="40"/>
      </w:pPr>
      <w:r>
        <w:rPr>
          <w:b/>
        </w:rPr>
        <w:t>1. Load Balancing Algorithms</w:t>
      </w:r>
    </w:p>
    <w:p>
      <w:pPr>
        <w:pStyle w:val="ListBullet"/>
        <w:spacing w:after="20"/>
      </w:pPr>
      <w:r>
        <w:t>Round Robin.</w:t>
      </w:r>
    </w:p>
    <w:p>
      <w:pPr>
        <w:pStyle w:val="ListBullet"/>
        <w:spacing w:after="20"/>
      </w:pPr>
      <w:r>
        <w:t>Weighted Round Robin.</w:t>
      </w:r>
    </w:p>
    <w:p>
      <w:pPr>
        <w:pStyle w:val="ListBullet"/>
        <w:spacing w:after="20"/>
      </w:pPr>
      <w:r>
        <w:t>Least Connections.</w:t>
      </w:r>
    </w:p>
    <w:p>
      <w:pPr>
        <w:pStyle w:val="ListBullet"/>
        <w:spacing w:after="20"/>
      </w:pPr>
      <w:r>
        <w:t>IP Hash / consistent hashing.</w:t>
      </w:r>
    </w:p>
    <w:p>
      <w:pPr>
        <w:pStyle w:val="ListBullet"/>
        <w:spacing w:after="20"/>
      </w:pPr>
      <w:r>
        <w:t>Random and latency-aware approaches.</w:t>
      </w:r>
    </w:p>
    <w:p>
      <w:pPr>
        <w:spacing w:before="60" w:after="40"/>
      </w:pPr>
      <w:r>
        <w:rPr>
          <w:b/>
        </w:rPr>
        <w:t>2. Stateful vs Stateless Load Balancing</w:t>
      </w:r>
    </w:p>
    <w:p>
      <w:pPr>
        <w:pStyle w:val="ListBullet"/>
        <w:spacing w:after="20"/>
      </w:pPr>
      <w:r>
        <w:t>Why stateless services simplify horizontal scaling.</w:t>
      </w:r>
    </w:p>
    <w:p>
      <w:pPr>
        <w:pStyle w:val="ListBullet"/>
        <w:spacing w:after="20"/>
      </w:pPr>
      <w:r>
        <w:t>Sticky sessions when state must remain tied to an instance.</w:t>
      </w:r>
    </w:p>
    <w:p>
      <w:pPr>
        <w:spacing w:before="60" w:after="40"/>
      </w:pPr>
      <w:r>
        <w:rPr>
          <w:b/>
        </w:rPr>
        <w:t>3. Proxies</w:t>
      </w:r>
    </w:p>
    <w:p>
      <w:pPr>
        <w:pStyle w:val="ListBullet"/>
        <w:spacing w:after="20"/>
      </w:pPr>
      <w:r>
        <w:t>Forward proxy vs reverse proxy.</w:t>
      </w:r>
    </w:p>
    <w:p>
      <w:pPr>
        <w:pStyle w:val="ListBullet"/>
        <w:spacing w:after="20"/>
      </w:pPr>
      <w:r>
        <w:t>Nginx and similar reverse-proxy/load-balancing roles.</w:t>
      </w:r>
    </w:p>
    <w:p>
      <w:pPr>
        <w:pStyle w:val="ListBullet"/>
        <w:spacing w:after="20"/>
      </w:pPr>
      <w:r>
        <w:t>TLS termination.</w:t>
      </w:r>
    </w:p>
    <w:p>
      <w:pPr>
        <w:spacing w:before="60" w:after="40"/>
      </w:pPr>
      <w:r>
        <w:rPr>
          <w:b/>
        </w:rPr>
        <w:t>4. Additional Concerns</w:t>
      </w:r>
    </w:p>
    <w:p>
      <w:pPr>
        <w:pStyle w:val="ListBullet"/>
        <w:spacing w:after="20"/>
      </w:pPr>
      <w:r>
        <w:t>Health checks.</w:t>
      </w:r>
    </w:p>
    <w:p>
      <w:pPr>
        <w:pStyle w:val="ListBullet"/>
        <w:spacing w:after="20"/>
      </w:pPr>
      <w:r>
        <w:t>Rate limiting.</w:t>
      </w:r>
    </w:p>
    <w:p>
      <w:pPr>
        <w:pStyle w:val="ListBullet"/>
        <w:spacing w:after="20"/>
      </w:pPr>
      <w:r>
        <w:t>Connection draining.</w:t>
      </w:r>
    </w:p>
    <w:p>
      <w:pPr>
        <w:pStyle w:val="ListBullet"/>
        <w:spacing w:after="20"/>
      </w:pPr>
      <w:r>
        <w:t>Failover and multi-region routing.</w:t>
      </w:r>
    </w:p>
    <w:p>
      <w:pPr>
        <w:pStyle w:val="Heading2"/>
      </w:pPr>
      <w:r>
        <w:t>Step 7: Message Queues</w:t>
      </w:r>
    </w:p>
    <w:p>
      <w:pPr>
        <w:spacing w:before="60" w:after="40"/>
      </w:pPr>
      <w:r>
        <w:rPr>
          <w:b/>
        </w:rPr>
        <w:t>1. Asynchronous Processing</w:t>
      </w:r>
    </w:p>
    <w:p>
      <w:pPr>
        <w:pStyle w:val="ListBullet"/>
        <w:spacing w:after="20"/>
      </w:pPr>
      <w:r>
        <w:t>Why queues are used to decouple producers and consumers.</w:t>
      </w:r>
    </w:p>
    <w:p>
      <w:pPr>
        <w:pStyle w:val="ListBullet"/>
        <w:spacing w:after="20"/>
      </w:pPr>
      <w:r>
        <w:t>Synchronous vs asynchronous workflows.</w:t>
      </w:r>
    </w:p>
    <w:p>
      <w:pPr>
        <w:pStyle w:val="ListBullet"/>
        <w:spacing w:after="20"/>
      </w:pPr>
      <w:r>
        <w:t>Kafka, RabbitMQ, Amazon SQS and similar systems.</w:t>
      </w:r>
    </w:p>
    <w:p>
      <w:pPr>
        <w:spacing w:before="60" w:after="40"/>
      </w:pPr>
      <w:r>
        <w:rPr>
          <w:b/>
        </w:rPr>
        <w:t>2. Messaging Models</w:t>
      </w:r>
    </w:p>
    <w:p>
      <w:pPr>
        <w:pStyle w:val="ListBullet"/>
        <w:spacing w:after="20"/>
      </w:pPr>
      <w:r>
        <w:t>Producer-consumer model.</w:t>
      </w:r>
    </w:p>
    <w:p>
      <w:pPr>
        <w:pStyle w:val="ListBullet"/>
        <w:spacing w:after="20"/>
      </w:pPr>
      <w:r>
        <w:t>Publisher-subscriber model.</w:t>
      </w:r>
    </w:p>
    <w:p>
      <w:pPr>
        <w:pStyle w:val="ListBullet"/>
        <w:spacing w:after="20"/>
      </w:pPr>
      <w:r>
        <w:t>Topics, queues, partitions and consumer groups.</w:t>
      </w:r>
    </w:p>
    <w:p>
      <w:pPr>
        <w:spacing w:before="60" w:after="40"/>
      </w:pPr>
      <w:r>
        <w:rPr>
          <w:b/>
        </w:rPr>
        <w:t>3. Reliability</w:t>
      </w:r>
    </w:p>
    <w:p>
      <w:pPr>
        <w:pStyle w:val="ListBullet"/>
        <w:spacing w:after="20"/>
      </w:pPr>
      <w:r>
        <w:t>Acknowledgements.</w:t>
      </w:r>
    </w:p>
    <w:p>
      <w:pPr>
        <w:pStyle w:val="ListBullet"/>
        <w:spacing w:after="20"/>
      </w:pPr>
      <w:r>
        <w:t>Retries and dead-letter queues.</w:t>
      </w:r>
    </w:p>
    <w:p>
      <w:pPr>
        <w:pStyle w:val="ListBullet"/>
        <w:spacing w:after="20"/>
      </w:pPr>
      <w:r>
        <w:t>At-least-once, at-most-once and effectively-once processing concepts.</w:t>
      </w:r>
    </w:p>
    <w:p>
      <w:pPr>
        <w:pStyle w:val="ListBullet"/>
        <w:spacing w:after="20"/>
      </w:pPr>
      <w:r>
        <w:t>Ordering and idempotency.</w:t>
      </w:r>
    </w:p>
    <w:p>
      <w:pPr>
        <w:pStyle w:val="Heading2"/>
      </w:pPr>
      <w:r>
        <w:t>Step 8: Monolithic vs Microservices</w:t>
      </w:r>
    </w:p>
    <w:p>
      <w:pPr>
        <w:spacing w:before="60" w:after="40"/>
      </w:pPr>
      <w:r>
        <w:rPr>
          <w:b/>
        </w:rPr>
        <w:t>1. Architecture Comparison</w:t>
      </w:r>
    </w:p>
    <w:p>
      <w:pPr>
        <w:pStyle w:val="ListBullet"/>
        <w:spacing w:after="20"/>
      </w:pPr>
      <w:r>
        <w:t>What is a monolith?</w:t>
      </w:r>
    </w:p>
    <w:p>
      <w:pPr>
        <w:pStyle w:val="ListBullet"/>
        <w:spacing w:after="20"/>
      </w:pPr>
      <w:r>
        <w:t>What are microservices?</w:t>
      </w:r>
    </w:p>
    <w:p>
      <w:pPr>
        <w:pStyle w:val="ListBullet"/>
        <w:spacing w:after="20"/>
      </w:pPr>
      <w:r>
        <w:t>Modular monolith as an intermediate approach.</w:t>
      </w:r>
    </w:p>
    <w:p>
      <w:pPr>
        <w:pStyle w:val="ListBullet"/>
        <w:spacing w:after="20"/>
      </w:pPr>
      <w:r>
        <w:t>When microservices are actually justified.</w:t>
      </w:r>
    </w:p>
    <w:p>
      <w:pPr>
        <w:spacing w:before="60" w:after="40"/>
      </w:pPr>
      <w:r>
        <w:rPr>
          <w:b/>
        </w:rPr>
        <w:t>2. Distributed-System Challenges</w:t>
      </w:r>
    </w:p>
    <w:p>
      <w:pPr>
        <w:pStyle w:val="ListBullet"/>
        <w:spacing w:after="20"/>
      </w:pPr>
      <w:r>
        <w:t>Single point of failure.</w:t>
      </w:r>
    </w:p>
    <w:p>
      <w:pPr>
        <w:pStyle w:val="ListBullet"/>
        <w:spacing w:after="20"/>
      </w:pPr>
      <w:r>
        <w:t>Avoiding cascading/cascading failures.</w:t>
      </w:r>
    </w:p>
    <w:p>
      <w:pPr>
        <w:pStyle w:val="ListBullet"/>
        <w:spacing w:after="20"/>
      </w:pPr>
      <w:r>
        <w:t>Timeouts, retries, circuit breakers and bulkheads.</w:t>
      </w:r>
    </w:p>
    <w:p>
      <w:pPr>
        <w:pStyle w:val="ListBullet"/>
        <w:spacing w:after="20"/>
      </w:pPr>
      <w:r>
        <w:t>Service discovery and configuration management.</w:t>
      </w:r>
    </w:p>
    <w:p>
      <w:pPr>
        <w:pStyle w:val="ListBullet"/>
        <w:spacing w:after="20"/>
      </w:pPr>
      <w:r>
        <w:t>Distributed tracing and correlation IDs.</w:t>
      </w:r>
    </w:p>
    <w:p>
      <w:pPr>
        <w:spacing w:before="60" w:after="40"/>
      </w:pPr>
      <w:r>
        <w:rPr>
          <w:b/>
        </w:rPr>
        <w:t>3. Containers &amp; Migration</w:t>
      </w:r>
    </w:p>
    <w:p>
      <w:pPr>
        <w:pStyle w:val="ListBullet"/>
        <w:spacing w:after="20"/>
      </w:pPr>
      <w:r>
        <w:t>Containerization with Docker.</w:t>
      </w:r>
    </w:p>
    <w:p>
      <w:pPr>
        <w:pStyle w:val="ListBullet"/>
        <w:spacing w:after="20"/>
      </w:pPr>
      <w:r>
        <w:t>Container orchestration at a high level.</w:t>
      </w:r>
    </w:p>
    <w:p>
      <w:pPr>
        <w:pStyle w:val="ListBullet"/>
        <w:spacing w:after="20"/>
      </w:pPr>
      <w:r>
        <w:t>Strategies for migrating from monolith to microservices.</w:t>
      </w:r>
    </w:p>
    <w:p>
      <w:pPr>
        <w:pStyle w:val="ListBullet"/>
        <w:spacing w:after="20"/>
      </w:pPr>
      <w:r>
        <w:t>Database-per-service vs shared database trade-offs.</w:t>
      </w:r>
    </w:p>
    <w:p>
      <w:pPr>
        <w:pStyle w:val="Heading2"/>
      </w:pPr>
      <w:r>
        <w:t>Step 9: Monitoring &amp; Logging</w:t>
      </w:r>
    </w:p>
    <w:p>
      <w:pPr>
        <w:spacing w:before="60" w:after="40"/>
      </w:pPr>
      <w:r>
        <w:rPr>
          <w:b/>
        </w:rPr>
        <w:t>1. Observability</w:t>
      </w:r>
    </w:p>
    <w:p>
      <w:pPr>
        <w:pStyle w:val="ListBullet"/>
        <w:spacing w:after="20"/>
      </w:pPr>
      <w:r>
        <w:t>Logs, metrics and traces.</w:t>
      </w:r>
    </w:p>
    <w:p>
      <w:pPr>
        <w:pStyle w:val="ListBullet"/>
        <w:spacing w:after="20"/>
      </w:pPr>
      <w:r>
        <w:t>Application performance monitoring.</w:t>
      </w:r>
    </w:p>
    <w:p>
      <w:pPr>
        <w:pStyle w:val="ListBullet"/>
        <w:spacing w:after="20"/>
      </w:pPr>
      <w:r>
        <w:t>Health checks and dashboards.</w:t>
      </w:r>
    </w:p>
    <w:p>
      <w:pPr>
        <w:spacing w:before="60" w:after="40"/>
      </w:pPr>
      <w:r>
        <w:rPr>
          <w:b/>
        </w:rPr>
        <w:t>2. Anomaly / Anomaly Detection</w:t>
      </w:r>
    </w:p>
    <w:p>
      <w:pPr>
        <w:pStyle w:val="ListBullet"/>
        <w:spacing w:after="20"/>
      </w:pPr>
      <w:r>
        <w:t>Detect unusual latency, error rates, traffic spikes, resource usage and failures.</w:t>
      </w:r>
    </w:p>
    <w:p>
      <w:pPr>
        <w:pStyle w:val="ListBullet"/>
        <w:spacing w:after="20"/>
      </w:pPr>
      <w:r>
        <w:t>Threshold-based alerts and more advanced anomaly detection.</w:t>
      </w:r>
    </w:p>
    <w:p>
      <w:pPr>
        <w:spacing w:before="60" w:after="40"/>
      </w:pPr>
      <w:r>
        <w:rPr>
          <w:b/>
        </w:rPr>
        <w:t>3. Logging</w:t>
      </w:r>
    </w:p>
    <w:p>
      <w:pPr>
        <w:pStyle w:val="ListBullet"/>
        <w:spacing w:after="20"/>
      </w:pPr>
      <w:r>
        <w:t>Structured logs.</w:t>
      </w:r>
    </w:p>
    <w:p>
      <w:pPr>
        <w:pStyle w:val="ListBullet"/>
        <w:spacing w:after="20"/>
      </w:pPr>
      <w:r>
        <w:t>Log levels: DEBUG, INFO, WARN, ERROR.</w:t>
      </w:r>
    </w:p>
    <w:p>
      <w:pPr>
        <w:pStyle w:val="ListBullet"/>
        <w:spacing w:after="20"/>
      </w:pPr>
      <w:r>
        <w:t>Centralized logging.</w:t>
      </w:r>
    </w:p>
    <w:p>
      <w:pPr>
        <w:pStyle w:val="ListBullet"/>
        <w:spacing w:after="20"/>
      </w:pPr>
      <w:r>
        <w:t>Correlation/request IDs.</w:t>
      </w:r>
    </w:p>
    <w:p>
      <w:pPr>
        <w:pStyle w:val="ListBullet"/>
        <w:spacing w:after="20"/>
      </w:pPr>
      <w:r>
        <w:t>Log retention and sensitive-data handling.</w:t>
      </w:r>
    </w:p>
    <w:p>
      <w:pPr>
        <w:spacing w:before="60" w:after="40"/>
      </w:pPr>
      <w:r>
        <w:rPr>
          <w:b/>
        </w:rPr>
        <w:t>4. Monitoring Metrics</w:t>
      </w:r>
    </w:p>
    <w:p>
      <w:pPr>
        <w:pStyle w:val="ListBullet"/>
        <w:spacing w:after="20"/>
      </w:pPr>
      <w:r>
        <w:t>CPU, memory, disk, network.</w:t>
      </w:r>
    </w:p>
    <w:p>
      <w:pPr>
        <w:pStyle w:val="ListBullet"/>
        <w:spacing w:after="20"/>
      </w:pPr>
      <w:r>
        <w:t>Request rate, latency, throughput and error rate.</w:t>
      </w:r>
    </w:p>
    <w:p>
      <w:pPr>
        <w:pStyle w:val="ListBullet"/>
        <w:spacing w:after="20"/>
      </w:pPr>
      <w:r>
        <w:t>Database connections, cache hit rate and queue depth.</w:t>
      </w:r>
    </w:p>
    <w:p>
      <w:pPr>
        <w:pStyle w:val="ListBullet"/>
        <w:spacing w:after="20"/>
      </w:pPr>
      <w:r>
        <w:t>SLA/SLO/SLI concepts.</w:t>
      </w:r>
    </w:p>
    <w:p>
      <w:pPr>
        <w:pStyle w:val="Heading2"/>
      </w:pPr>
      <w:r>
        <w:t>Step 10: Security</w:t>
      </w:r>
    </w:p>
    <w:p>
      <w:pPr>
        <w:spacing w:before="60" w:after="40"/>
      </w:pPr>
      <w:r>
        <w:rPr>
          <w:b/>
        </w:rPr>
        <w:t>1. Authentication</w:t>
      </w:r>
    </w:p>
    <w:p>
      <w:pPr>
        <w:pStyle w:val="ListBullet"/>
        <w:spacing w:after="20"/>
      </w:pPr>
      <w:r>
        <w:t>Tokens for authentication.</w:t>
      </w:r>
    </w:p>
    <w:p>
      <w:pPr>
        <w:pStyle w:val="ListBullet"/>
        <w:spacing w:after="20"/>
      </w:pPr>
      <w:r>
        <w:t>JWT and session-based authentication.</w:t>
      </w:r>
    </w:p>
    <w:p>
      <w:pPr>
        <w:pStyle w:val="ListBullet"/>
        <w:spacing w:after="20"/>
      </w:pPr>
      <w:r>
        <w:t>OAuth 2.0 and OpenID Connect.</w:t>
      </w:r>
    </w:p>
    <w:p>
      <w:pPr>
        <w:pStyle w:val="ListBullet"/>
        <w:spacing w:after="20"/>
      </w:pPr>
      <w:r>
        <w:t>SSO and SAML at a high level.</w:t>
      </w:r>
    </w:p>
    <w:p>
      <w:pPr>
        <w:spacing w:before="60" w:after="40"/>
      </w:pPr>
      <w:r>
        <w:rPr>
          <w:b/>
        </w:rPr>
        <w:t>2. Authorization &amp; Access Control</w:t>
      </w:r>
    </w:p>
    <w:p>
      <w:pPr>
        <w:pStyle w:val="ListBullet"/>
        <w:spacing w:after="20"/>
      </w:pPr>
      <w:r>
        <w:t>Role-Based Access Control (RBAC).</w:t>
      </w:r>
    </w:p>
    <w:p>
      <w:pPr>
        <w:pStyle w:val="ListBullet"/>
        <w:spacing w:after="20"/>
      </w:pPr>
      <w:r>
        <w:t>Attribute-Based Access Control (ABAC).</w:t>
      </w:r>
    </w:p>
    <w:p>
      <w:pPr>
        <w:pStyle w:val="ListBullet"/>
        <w:spacing w:after="20"/>
      </w:pPr>
      <w:r>
        <w:t>Access Control Lists (ACLs).</w:t>
      </w:r>
    </w:p>
    <w:p>
      <w:pPr>
        <w:pStyle w:val="ListBullet"/>
        <w:spacing w:after="20"/>
      </w:pPr>
      <w:r>
        <w:t>Policy/rule engines.</w:t>
      </w:r>
    </w:p>
    <w:p>
      <w:pPr>
        <w:spacing w:before="60" w:after="40"/>
      </w:pPr>
      <w:r>
        <w:rPr>
          <w:b/>
        </w:rPr>
        <w:t>3. Data Protection</w:t>
      </w:r>
    </w:p>
    <w:p>
      <w:pPr>
        <w:pStyle w:val="ListBullet"/>
        <w:spacing w:after="20"/>
      </w:pPr>
      <w:r>
        <w:t>Encryption in transit — TLS/HTTPS.</w:t>
      </w:r>
    </w:p>
    <w:p>
      <w:pPr>
        <w:pStyle w:val="ListBullet"/>
        <w:spacing w:after="20"/>
      </w:pPr>
      <w:r>
        <w:t>Encryption at rest.</w:t>
      </w:r>
    </w:p>
    <w:p>
      <w:pPr>
        <w:pStyle w:val="ListBullet"/>
        <w:spacing w:after="20"/>
      </w:pPr>
      <w:r>
        <w:t>Password hashing and secure credential storage.</w:t>
      </w:r>
    </w:p>
    <w:p>
      <w:pPr>
        <w:pStyle w:val="ListBullet"/>
        <w:spacing w:after="20"/>
      </w:pPr>
      <w:r>
        <w:t>Secrets management and key rotation.</w:t>
      </w:r>
    </w:p>
    <w:p>
      <w:pPr>
        <w:spacing w:before="60" w:after="40"/>
      </w:pPr>
      <w:r>
        <w:rPr>
          <w:b/>
        </w:rPr>
        <w:t>4. Common Security Concerns</w:t>
      </w:r>
    </w:p>
    <w:p>
      <w:pPr>
        <w:pStyle w:val="ListBullet"/>
        <w:spacing w:after="20"/>
      </w:pPr>
      <w:r>
        <w:t>SQL injection, XSS, CSRF, SSRF and broken access control.</w:t>
      </w:r>
    </w:p>
    <w:p>
      <w:pPr>
        <w:pStyle w:val="ListBullet"/>
        <w:spacing w:after="20"/>
      </w:pPr>
      <w:r>
        <w:t>API security, rate limiting and input validation.</w:t>
      </w:r>
    </w:p>
    <w:p>
      <w:pPr>
        <w:pStyle w:val="ListBullet"/>
        <w:spacing w:after="20"/>
      </w:pPr>
      <w:r>
        <w:t>Audit logging and security monitoring.</w:t>
      </w:r>
    </w:p>
    <w:p>
      <w:pPr>
        <w:pStyle w:val="Heading2"/>
      </w:pPr>
      <w:r>
        <w:t>Step 11: System Design Trade-offs</w:t>
      </w:r>
    </w:p>
    <w:p>
      <w:pPr>
        <w:spacing w:before="60" w:after="40"/>
      </w:pPr>
      <w:r>
        <w:rPr>
          <w:b/>
        </w:rPr>
        <w:t>1. Core Trade-offs</w:t>
      </w:r>
    </w:p>
    <w:p>
      <w:pPr>
        <w:pStyle w:val="ListBullet"/>
        <w:spacing w:after="20"/>
      </w:pPr>
      <w:r>
        <w:t>Consistency vs availability.</w:t>
      </w:r>
    </w:p>
    <w:p>
      <w:pPr>
        <w:pStyle w:val="ListBullet"/>
        <w:spacing w:after="20"/>
      </w:pPr>
      <w:r>
        <w:t>SQL vs NoSQL.</w:t>
      </w:r>
    </w:p>
    <w:p>
      <w:pPr>
        <w:pStyle w:val="ListBullet"/>
        <w:spacing w:after="20"/>
      </w:pPr>
      <w:r>
        <w:t>Memory vs latency.</w:t>
      </w:r>
    </w:p>
    <w:p>
      <w:pPr>
        <w:pStyle w:val="ListBullet"/>
        <w:spacing w:after="20"/>
      </w:pPr>
      <w:r>
        <w:t>Throughput vs latency.</w:t>
      </w:r>
    </w:p>
    <w:p>
      <w:pPr>
        <w:pStyle w:val="ListBullet"/>
        <w:spacing w:after="20"/>
      </w:pPr>
      <w:r>
        <w:t>Accuracy vs latency.</w:t>
      </w:r>
    </w:p>
    <w:p>
      <w:pPr>
        <w:pStyle w:val="ListBullet"/>
        <w:spacing w:after="20"/>
      </w:pPr>
      <w:r>
        <w:t>Cost vs performance.</w:t>
      </w:r>
    </w:p>
    <w:p>
      <w:pPr>
        <w:pStyle w:val="ListBullet"/>
        <w:spacing w:after="20"/>
      </w:pPr>
      <w:r>
        <w:t>Simplicity vs scalability.</w:t>
      </w:r>
    </w:p>
    <w:p>
      <w:pPr>
        <w:spacing w:before="60" w:after="40"/>
      </w:pPr>
      <w:r>
        <w:rPr>
          <w:b/>
        </w:rPr>
        <w:t>2. Architecture Choices</w:t>
      </w:r>
    </w:p>
    <w:p>
      <w:pPr>
        <w:pStyle w:val="ListBullet"/>
        <w:spacing w:after="20"/>
      </w:pPr>
      <w:r>
        <w:t>Push vs pull architecture.</w:t>
      </w:r>
    </w:p>
    <w:p>
      <w:pPr>
        <w:pStyle w:val="ListBullet"/>
        <w:spacing w:after="20"/>
      </w:pPr>
      <w:r>
        <w:t>Synchronous vs asynchronous processing.</w:t>
      </w:r>
    </w:p>
    <w:p>
      <w:pPr>
        <w:pStyle w:val="ListBullet"/>
        <w:spacing w:after="20"/>
      </w:pPr>
      <w:r>
        <w:t>Monolith vs microservices.</w:t>
      </w:r>
    </w:p>
    <w:p>
      <w:pPr>
        <w:pStyle w:val="ListBullet"/>
        <w:spacing w:after="20"/>
      </w:pPr>
      <w:r>
        <w:t>Centralized vs distributed systems.</w:t>
      </w:r>
    </w:p>
    <w:p>
      <w:pPr>
        <w:pStyle w:val="ListBullet"/>
        <w:spacing w:after="20"/>
      </w:pPr>
      <w:r>
        <w:t>Strong consistency vs eventual consistency.</w:t>
      </w:r>
    </w:p>
    <w:p>
      <w:pPr>
        <w:spacing w:before="60" w:after="40"/>
      </w:pPr>
      <w:r>
        <w:rPr>
          <w:b/>
        </w:rPr>
        <w:t>3. Design Decision Process</w:t>
      </w:r>
    </w:p>
    <w:p>
      <w:pPr>
        <w:pStyle w:val="ListBullet"/>
        <w:spacing w:after="20"/>
      </w:pPr>
      <w:r>
        <w:t>State assumptions and requirements.</w:t>
      </w:r>
    </w:p>
    <w:p>
      <w:pPr>
        <w:pStyle w:val="ListBullet"/>
        <w:spacing w:after="20"/>
      </w:pPr>
      <w:r>
        <w:t>Estimate scale.</w:t>
      </w:r>
    </w:p>
    <w:p>
      <w:pPr>
        <w:pStyle w:val="ListBullet"/>
        <w:spacing w:after="20"/>
      </w:pPr>
      <w:r>
        <w:t>Identify bottlenecks and failure points.</w:t>
      </w:r>
    </w:p>
    <w:p>
      <w:pPr>
        <w:pStyle w:val="ListBullet"/>
        <w:spacing w:after="20"/>
      </w:pPr>
      <w:r>
        <w:t>Choose the simplest architecture that meets the requirements.</w:t>
      </w:r>
    </w:p>
    <w:p>
      <w:pPr>
        <w:pStyle w:val="ListBullet"/>
        <w:spacing w:after="20"/>
      </w:pPr>
      <w:r>
        <w:t>Document trade-offs and alternatives.</w:t>
      </w:r>
    </w:p>
    <w:p>
      <w:pPr>
        <w:pStyle w:val="Heading2"/>
      </w:pPr>
      <w:r>
        <w:t>Step 12: Practice System Designs</w:t>
      </w:r>
    </w:p>
    <w:p>
      <w:pPr>
        <w:pStyle w:val="ListBullet"/>
        <w:spacing w:after="20"/>
      </w:pPr>
      <w:r>
        <w:t>YouTube — video upload, transcoding, storage, CDN, streaming and recommendations.</w:t>
      </w:r>
    </w:p>
    <w:p>
      <w:pPr>
        <w:pStyle w:val="ListBullet"/>
        <w:spacing w:after="20"/>
      </w:pPr>
      <w:r>
        <w:t>Twitter/X — feeds, fan-out, timelines, caching and high read volume.</w:t>
      </w:r>
    </w:p>
    <w:p>
      <w:pPr>
        <w:pStyle w:val="ListBullet"/>
        <w:spacing w:after="20"/>
      </w:pPr>
      <w:r>
        <w:t>WhatsApp — messaging, presence, delivery status, WebSockets and message storage.</w:t>
      </w:r>
    </w:p>
    <w:p>
      <w:pPr>
        <w:pStyle w:val="ListBullet"/>
        <w:spacing w:after="20"/>
      </w:pPr>
      <w:r>
        <w:t>Uber — location tracking, matching, maps, pricing and real-time updates.</w:t>
      </w:r>
    </w:p>
    <w:p>
      <w:pPr>
        <w:pStyle w:val="ListBullet"/>
        <w:spacing w:after="20"/>
      </w:pPr>
      <w:r>
        <w:t>Amazon — catalog, search, cart, order, payment and inventory.</w:t>
      </w:r>
    </w:p>
    <w:p>
      <w:pPr>
        <w:pStyle w:val="ListBullet"/>
        <w:spacing w:after="20"/>
      </w:pPr>
      <w:r>
        <w:t>Google Drive — file upload, metadata, object storage, sharing and synchronization.</w:t>
      </w:r>
    </w:p>
    <w:p>
      <w:pPr>
        <w:pStyle w:val="ListBullet"/>
        <w:spacing w:after="20"/>
      </w:pPr>
      <w:r>
        <w:t>Netflix — video streaming, CDN, recommendations and content delivery.</w:t>
      </w:r>
    </w:p>
    <w:p>
      <w:pPr>
        <w:pStyle w:val="ListBullet"/>
        <w:spacing w:after="20"/>
      </w:pPr>
      <w:r>
        <w:t>Instagram — media storage, feed generation, likes/comments and notifications.</w:t>
      </w:r>
    </w:p>
    <w:p>
      <w:pPr>
        <w:pStyle w:val="ListBullet"/>
        <w:spacing w:after="20"/>
      </w:pPr>
      <w:r>
        <w:t>Zoom — meeting sessions, signaling, WebRTC/media and scalability.</w:t>
      </w:r>
    </w:p>
    <w:p>
      <w:pPr>
        <w:pStyle w:val="ListBullet"/>
        <w:spacing w:after="20"/>
      </w:pPr>
      <w:r>
        <w:t>Booking.com — search, availability, reservations, payments and concurrency control.</w:t>
      </w:r>
    </w:p>
    <w:p>
      <w:pPr>
        <w:pStyle w:val="ListBullet"/>
        <w:spacing w:after="20"/>
      </w:pPr>
      <w:r>
        <w:t>Discord — real-time messaging, channels, presence and WebSockets.</w:t>
      </w:r>
    </w:p>
    <w:p>
      <w:pPr>
        <w:pStyle w:val="Heading2"/>
      </w:pPr>
      <w:r>
        <w:t>HLD — Additional Architecture Checklist</w:t>
      </w:r>
    </w:p>
    <w:p>
      <w:pPr>
        <w:pStyle w:val="ListBullet"/>
        <w:spacing w:after="20"/>
      </w:pPr>
      <w:r>
        <w:t>Architecture diagram and component/service breakdown.</w:t>
      </w:r>
    </w:p>
    <w:p>
      <w:pPr>
        <w:pStyle w:val="ListBullet"/>
        <w:spacing w:after="20"/>
      </w:pPr>
      <w:r>
        <w:t>Technology stack selection.</w:t>
      </w:r>
    </w:p>
    <w:p>
      <w:pPr>
        <w:pStyle w:val="ListBullet"/>
        <w:spacing w:after="20"/>
      </w:pPr>
      <w:r>
        <w:t>API communication: REST, GraphQL or gRPC.</w:t>
      </w:r>
    </w:p>
    <w:p>
      <w:pPr>
        <w:pStyle w:val="ListBullet"/>
        <w:spacing w:after="20"/>
      </w:pPr>
      <w:r>
        <w:t>External/third-party integrations.</w:t>
      </w:r>
    </w:p>
    <w:p>
      <w:pPr>
        <w:pStyle w:val="ListBullet"/>
        <w:spacing w:after="20"/>
      </w:pPr>
      <w:r>
        <w:t>Data flow and request flow.</w:t>
      </w:r>
    </w:p>
    <w:p>
      <w:pPr>
        <w:pStyle w:val="ListBullet"/>
        <w:spacing w:after="20"/>
      </w:pPr>
      <w:r>
        <w:t>CDN, object/file storage and search engine where needed.</w:t>
      </w:r>
    </w:p>
    <w:p>
      <w:pPr>
        <w:pStyle w:val="ListBullet"/>
        <w:spacing w:after="20"/>
      </w:pPr>
      <w:r>
        <w:t>Deployment architecture: cloud, VMs, Docker, Kubernetes where appropriate.</w:t>
      </w:r>
    </w:p>
    <w:p>
      <w:pPr>
        <w:pStyle w:val="ListBullet"/>
        <w:spacing w:after="20"/>
      </w:pPr>
      <w:r>
        <w:t>CI/CD pipeline overview.</w:t>
      </w:r>
    </w:p>
    <w:p>
      <w:pPr>
        <w:pStyle w:val="ListBullet"/>
        <w:spacing w:after="20"/>
      </w:pPr>
      <w:r>
        <w:t>Network architecture, DNS, firewalls and private/public subnets.</w:t>
      </w:r>
    </w:p>
    <w:p>
      <w:pPr>
        <w:pStyle w:val="ListBullet"/>
        <w:spacing w:after="20"/>
      </w:pPr>
      <w:r>
        <w:t>Performance optimization and capacity planning.</w:t>
      </w:r>
    </w:p>
    <w:p>
      <w:pPr>
        <w:pStyle w:val="ListBullet"/>
        <w:spacing w:after="20"/>
      </w:pPr>
      <w:r>
        <w:t>Cost optimization.</w:t>
      </w:r>
    </w:p>
    <w:p>
      <w:pPr>
        <w:pStyle w:val="ListBullet"/>
        <w:spacing w:after="20"/>
      </w:pPr>
      <w:r>
        <w:t>Disaster recovery and backup strategy.</w:t>
      </w:r>
    </w:p>
    <w:p>
      <w:pPr>
        <w:pStyle w:val="Heading1"/>
      </w:pPr>
      <w:r>
        <w:t>PART II — LOW-LEVEL DESIGN (LLD)</w:t>
      </w:r>
    </w:p>
    <w:p>
      <w:r>
        <w:t>LLD focuses on the internal structure of modules and services: classes, objects, interfaces, APIs, database tables, business logic, concurrency, design patterns and implementation details.</w:t>
      </w:r>
    </w:p>
    <w:p>
      <w:pPr>
        <w:pStyle w:val="Heading2"/>
      </w:pPr>
      <w:r>
        <w:t>Step 1: OOP Fundamentals</w:t>
      </w:r>
    </w:p>
    <w:p>
      <w:pPr>
        <w:spacing w:before="60" w:after="40"/>
      </w:pPr>
      <w:r>
        <w:rPr>
          <w:b/>
        </w:rPr>
        <w:t>1. Four Pillars of OOP</w:t>
      </w:r>
    </w:p>
    <w:p>
      <w:pPr>
        <w:pStyle w:val="ListBullet"/>
        <w:spacing w:after="20"/>
      </w:pPr>
      <w:r>
        <w:t>Encapsulation.</w:t>
      </w:r>
    </w:p>
    <w:p>
      <w:pPr>
        <w:pStyle w:val="ListBullet"/>
        <w:spacing w:after="20"/>
      </w:pPr>
      <w:r>
        <w:t>Polymorphism.</w:t>
      </w:r>
    </w:p>
    <w:p>
      <w:pPr>
        <w:pStyle w:val="ListBullet"/>
        <w:spacing w:after="20"/>
      </w:pPr>
      <w:r>
        <w:t>Abstraction.</w:t>
      </w:r>
    </w:p>
    <w:p>
      <w:pPr>
        <w:pStyle w:val="ListBullet"/>
        <w:spacing w:after="20"/>
      </w:pPr>
      <w:r>
        <w:t>Inheritance.</w:t>
      </w:r>
    </w:p>
    <w:p>
      <w:pPr>
        <w:spacing w:before="60" w:after="40"/>
      </w:pPr>
      <w:r>
        <w:rPr>
          <w:b/>
        </w:rPr>
        <w:t>2. SOLID Principles</w:t>
      </w:r>
    </w:p>
    <w:p>
      <w:pPr>
        <w:pStyle w:val="ListBullet"/>
        <w:spacing w:after="20"/>
      </w:pPr>
      <w:r>
        <w:t>S — Single Responsibility Principle (SRP).</w:t>
      </w:r>
    </w:p>
    <w:p>
      <w:pPr>
        <w:pStyle w:val="ListBullet"/>
        <w:spacing w:after="20"/>
      </w:pPr>
      <w:r>
        <w:t>O — Open/Closed Principle (OCP).</w:t>
      </w:r>
    </w:p>
    <w:p>
      <w:pPr>
        <w:pStyle w:val="ListBullet"/>
        <w:spacing w:after="20"/>
      </w:pPr>
      <w:r>
        <w:t>L — Liskov Substitution Principle (LSP).</w:t>
      </w:r>
    </w:p>
    <w:p>
      <w:pPr>
        <w:pStyle w:val="ListBullet"/>
        <w:spacing w:after="20"/>
      </w:pPr>
      <w:r>
        <w:t>I — Interface Segregation Principle (ISP).</w:t>
      </w:r>
    </w:p>
    <w:p>
      <w:pPr>
        <w:pStyle w:val="ListBullet"/>
        <w:spacing w:after="20"/>
      </w:pPr>
      <w:r>
        <w:t>D — Dependency Inversion Principle (DIP).</w:t>
      </w:r>
    </w:p>
    <w:p>
      <w:pPr>
        <w:spacing w:before="60" w:after="40"/>
      </w:pPr>
      <w:r>
        <w:rPr>
          <w:b/>
        </w:rPr>
        <w:t>3. Supporting OOP Concepts</w:t>
      </w:r>
    </w:p>
    <w:p>
      <w:pPr>
        <w:pStyle w:val="ListBullet"/>
        <w:spacing w:after="20"/>
      </w:pPr>
      <w:r>
        <w:t>Classes and objects.</w:t>
      </w:r>
    </w:p>
    <w:p>
      <w:pPr>
        <w:pStyle w:val="ListBullet"/>
        <w:spacing w:after="20"/>
      </w:pPr>
      <w:r>
        <w:t>Constructors/destructors where applicable.</w:t>
      </w:r>
    </w:p>
    <w:p>
      <w:pPr>
        <w:pStyle w:val="ListBullet"/>
        <w:spacing w:after="20"/>
      </w:pPr>
      <w:r>
        <w:t>Interfaces and abstract classes.</w:t>
      </w:r>
    </w:p>
    <w:p>
      <w:pPr>
        <w:pStyle w:val="ListBullet"/>
        <w:spacing w:after="20"/>
      </w:pPr>
      <w:r>
        <w:t>Composition vs inheritance.</w:t>
      </w:r>
    </w:p>
    <w:p>
      <w:pPr>
        <w:pStyle w:val="ListBullet"/>
        <w:spacing w:after="20"/>
      </w:pPr>
      <w:r>
        <w:t>Association, aggregation and composition.</w:t>
      </w:r>
    </w:p>
    <w:p>
      <w:pPr>
        <w:pStyle w:val="ListBullet"/>
        <w:spacing w:after="20"/>
      </w:pPr>
      <w:r>
        <w:t>Access modifiers, static members and immutability.</w:t>
      </w:r>
    </w:p>
    <w:p>
      <w:pPr>
        <w:pStyle w:val="Heading2"/>
      </w:pPr>
      <w:r>
        <w:t>Step 2: Design Patterns</w:t>
      </w:r>
    </w:p>
    <w:p>
      <w:pPr>
        <w:spacing w:before="60" w:after="40"/>
      </w:pPr>
      <w:r>
        <w:rPr>
          <w:b/>
        </w:rPr>
        <w:t>1. Creational Patterns</w:t>
      </w:r>
    </w:p>
    <w:p>
      <w:pPr>
        <w:pStyle w:val="ListBullet"/>
        <w:spacing w:after="20"/>
      </w:pPr>
      <w:r>
        <w:t>Singleton.</w:t>
      </w:r>
    </w:p>
    <w:p>
      <w:pPr>
        <w:pStyle w:val="ListBullet"/>
        <w:spacing w:after="20"/>
      </w:pPr>
      <w:r>
        <w:t>Factory Method.</w:t>
      </w:r>
    </w:p>
    <w:p>
      <w:pPr>
        <w:pStyle w:val="ListBullet"/>
        <w:spacing w:after="20"/>
      </w:pPr>
      <w:r>
        <w:t>Abstract Factory.</w:t>
      </w:r>
    </w:p>
    <w:p>
      <w:pPr>
        <w:pStyle w:val="ListBullet"/>
        <w:spacing w:after="20"/>
      </w:pPr>
      <w:r>
        <w:t>Builder.</w:t>
      </w:r>
    </w:p>
    <w:p>
      <w:pPr>
        <w:pStyle w:val="ListBullet"/>
        <w:spacing w:after="20"/>
      </w:pPr>
      <w:r>
        <w:t>Prototype.</w:t>
      </w:r>
    </w:p>
    <w:p>
      <w:pPr>
        <w:spacing w:before="60" w:after="40"/>
      </w:pPr>
      <w:r>
        <w:rPr>
          <w:b/>
        </w:rPr>
        <w:t>2. Structural Patterns</w:t>
      </w:r>
    </w:p>
    <w:p>
      <w:pPr>
        <w:pStyle w:val="ListBullet"/>
        <w:spacing w:after="20"/>
      </w:pPr>
      <w:r>
        <w:t>Adapter.</w:t>
      </w:r>
    </w:p>
    <w:p>
      <w:pPr>
        <w:pStyle w:val="ListBullet"/>
        <w:spacing w:after="20"/>
      </w:pPr>
      <w:r>
        <w:t>Bridge.</w:t>
      </w:r>
    </w:p>
    <w:p>
      <w:pPr>
        <w:pStyle w:val="ListBullet"/>
        <w:spacing w:after="20"/>
      </w:pPr>
      <w:r>
        <w:t>Composite.</w:t>
      </w:r>
    </w:p>
    <w:p>
      <w:pPr>
        <w:pStyle w:val="ListBullet"/>
        <w:spacing w:after="20"/>
      </w:pPr>
      <w:r>
        <w:t>Decorator.</w:t>
      </w:r>
    </w:p>
    <w:p>
      <w:pPr>
        <w:pStyle w:val="ListBullet"/>
        <w:spacing w:after="20"/>
      </w:pPr>
      <w:r>
        <w:t>Facade.</w:t>
      </w:r>
    </w:p>
    <w:p>
      <w:pPr>
        <w:pStyle w:val="ListBullet"/>
        <w:spacing w:after="20"/>
      </w:pPr>
      <w:r>
        <w:t>Proxy.</w:t>
      </w:r>
    </w:p>
    <w:p>
      <w:pPr>
        <w:spacing w:before="60" w:after="40"/>
      </w:pPr>
      <w:r>
        <w:rPr>
          <w:b/>
        </w:rPr>
        <w:t>3. Behavioral Patterns</w:t>
      </w:r>
    </w:p>
    <w:p>
      <w:pPr>
        <w:pStyle w:val="ListBullet"/>
        <w:spacing w:after="20"/>
      </w:pPr>
      <w:r>
        <w:t>Strategy.</w:t>
      </w:r>
    </w:p>
    <w:p>
      <w:pPr>
        <w:pStyle w:val="ListBullet"/>
        <w:spacing w:after="20"/>
      </w:pPr>
      <w:r>
        <w:t>Command.</w:t>
      </w:r>
    </w:p>
    <w:p>
      <w:pPr>
        <w:pStyle w:val="ListBullet"/>
        <w:spacing w:after="20"/>
      </w:pPr>
      <w:r>
        <w:t>Observer.</w:t>
      </w:r>
    </w:p>
    <w:p>
      <w:pPr>
        <w:pStyle w:val="ListBullet"/>
        <w:spacing w:after="20"/>
      </w:pPr>
      <w:r>
        <w:t>State.</w:t>
      </w:r>
    </w:p>
    <w:p>
      <w:pPr>
        <w:pStyle w:val="ListBullet"/>
        <w:spacing w:after="20"/>
      </w:pPr>
      <w:r>
        <w:t>Template Method.</w:t>
      </w:r>
    </w:p>
    <w:p>
      <w:pPr>
        <w:pStyle w:val="ListBullet"/>
        <w:spacing w:after="20"/>
      </w:pPr>
      <w:r>
        <w:t>Chain of Responsibility.</w:t>
      </w:r>
    </w:p>
    <w:p>
      <w:pPr>
        <w:pStyle w:val="ListBullet"/>
        <w:spacing w:after="20"/>
      </w:pPr>
      <w:r>
        <w:t>Iterator.</w:t>
      </w:r>
    </w:p>
    <w:p>
      <w:pPr>
        <w:spacing w:before="60" w:after="40"/>
      </w:pPr>
      <w:r>
        <w:rPr>
          <w:b/>
        </w:rPr>
        <w:t>4. Practical Design Pattern Usage</w:t>
      </w:r>
    </w:p>
    <w:p>
      <w:pPr>
        <w:pStyle w:val="ListBullet"/>
        <w:spacing w:after="20"/>
      </w:pPr>
      <w:r>
        <w:t>Choose patterns to solve recurring design problems; do not use patterns just for complexity.</w:t>
      </w:r>
    </w:p>
    <w:p>
      <w:pPr>
        <w:pStyle w:val="ListBullet"/>
        <w:spacing w:after="20"/>
      </w:pPr>
      <w:r>
        <w:t>Understand coupling, cohesion, extensibility and testability.</w:t>
      </w:r>
    </w:p>
    <w:p>
      <w:pPr>
        <w:pStyle w:val="Heading2"/>
      </w:pPr>
      <w:r>
        <w:t>Step 3: Concurrency &amp; Thread Safety</w:t>
      </w:r>
    </w:p>
    <w:p>
      <w:pPr>
        <w:spacing w:before="60" w:after="40"/>
      </w:pPr>
      <w:r>
        <w:rPr>
          <w:b/>
        </w:rPr>
        <w:t>1. Concurrency Basics</w:t>
      </w:r>
    </w:p>
    <w:p>
      <w:pPr>
        <w:pStyle w:val="ListBullet"/>
        <w:spacing w:after="20"/>
      </w:pPr>
      <w:r>
        <w:t>Processes vs threads.</w:t>
      </w:r>
    </w:p>
    <w:p>
      <w:pPr>
        <w:pStyle w:val="ListBullet"/>
        <w:spacing w:after="20"/>
      </w:pPr>
      <w:r>
        <w:t>Parallelism vs concurrency.</w:t>
      </w:r>
    </w:p>
    <w:p>
      <w:pPr>
        <w:pStyle w:val="ListBullet"/>
        <w:spacing w:after="20"/>
      </w:pPr>
      <w:r>
        <w:t>Shared state and synchronization.</w:t>
      </w:r>
    </w:p>
    <w:p>
      <w:pPr>
        <w:pStyle w:val="ListBullet"/>
        <w:spacing w:after="20"/>
      </w:pPr>
      <w:r>
        <w:t>Race conditions.</w:t>
      </w:r>
    </w:p>
    <w:p>
      <w:pPr>
        <w:spacing w:before="60" w:after="40"/>
      </w:pPr>
      <w:r>
        <w:rPr>
          <w:b/>
        </w:rPr>
        <w:t>2. Thread Safety</w:t>
      </w:r>
    </w:p>
    <w:p>
      <w:pPr>
        <w:pStyle w:val="ListBullet"/>
        <w:spacing w:after="20"/>
      </w:pPr>
      <w:r>
        <w:t>Thread-safe data structures.</w:t>
      </w:r>
    </w:p>
    <w:p>
      <w:pPr>
        <w:pStyle w:val="ListBullet"/>
        <w:spacing w:after="20"/>
      </w:pPr>
      <w:r>
        <w:t>Immutable objects.</w:t>
      </w:r>
    </w:p>
    <w:p>
      <w:pPr>
        <w:pStyle w:val="ListBullet"/>
        <w:spacing w:after="20"/>
      </w:pPr>
      <w:r>
        <w:t>Locks and mutexes.</w:t>
      </w:r>
    </w:p>
    <w:p>
      <w:pPr>
        <w:pStyle w:val="ListBullet"/>
        <w:spacing w:after="20"/>
      </w:pPr>
      <w:r>
        <w:t>Read-write locks.</w:t>
      </w:r>
    </w:p>
    <w:p>
      <w:pPr>
        <w:pStyle w:val="ListBullet"/>
        <w:spacing w:after="20"/>
      </w:pPr>
      <w:r>
        <w:t>Atomic operations.</w:t>
      </w:r>
    </w:p>
    <w:p>
      <w:pPr>
        <w:spacing w:before="60" w:after="40"/>
      </w:pPr>
      <w:r>
        <w:rPr>
          <w:b/>
        </w:rPr>
        <w:t>3. Synchronization Problems</w:t>
      </w:r>
    </w:p>
    <w:p>
      <w:pPr>
        <w:pStyle w:val="ListBullet"/>
        <w:spacing w:after="20"/>
      </w:pPr>
      <w:r>
        <w:t>Deadlocks.</w:t>
      </w:r>
    </w:p>
    <w:p>
      <w:pPr>
        <w:pStyle w:val="ListBullet"/>
        <w:spacing w:after="20"/>
      </w:pPr>
      <w:r>
        <w:t>Starvation.</w:t>
      </w:r>
    </w:p>
    <w:p>
      <w:pPr>
        <w:pStyle w:val="ListBullet"/>
        <w:spacing w:after="20"/>
      </w:pPr>
      <w:r>
        <w:t>Livelocks.</w:t>
      </w:r>
    </w:p>
    <w:p>
      <w:pPr>
        <w:pStyle w:val="ListBullet"/>
        <w:spacing w:after="20"/>
      </w:pPr>
      <w:r>
        <w:t>Producer-consumer problem.</w:t>
      </w:r>
    </w:p>
    <w:p>
      <w:pPr>
        <w:pStyle w:val="ListBullet"/>
        <w:spacing w:after="20"/>
      </w:pPr>
      <w:r>
        <w:t>Thread pools and task execution.</w:t>
      </w:r>
    </w:p>
    <w:p>
      <w:pPr>
        <w:spacing w:before="60" w:after="40"/>
      </w:pPr>
      <w:r>
        <w:rPr>
          <w:b/>
        </w:rPr>
        <w:t>4. Thread-Safety Risks</w:t>
      </w:r>
    </w:p>
    <w:p>
      <w:pPr>
        <w:pStyle w:val="ListBullet"/>
        <w:spacing w:after="20"/>
      </w:pPr>
      <w:r>
        <w:t>Thread-safe injection/dependency handling.</w:t>
      </w:r>
    </w:p>
    <w:p>
      <w:pPr>
        <w:pStyle w:val="ListBullet"/>
        <w:spacing w:after="20"/>
      </w:pPr>
      <w:r>
        <w:t>Avoid shared mutable state when possible.</w:t>
      </w:r>
    </w:p>
    <w:p>
      <w:pPr>
        <w:pStyle w:val="ListBullet"/>
        <w:spacing w:after="20"/>
      </w:pPr>
      <w:r>
        <w:t>Understand critical sections and lock granularity.</w:t>
      </w:r>
    </w:p>
    <w:p>
      <w:pPr>
        <w:pStyle w:val="Heading2"/>
      </w:pPr>
      <w:r>
        <w:t>Step 4: UML Diagrams</w:t>
      </w:r>
    </w:p>
    <w:p>
      <w:pPr>
        <w:spacing w:before="60" w:after="40"/>
      </w:pPr>
      <w:r>
        <w:rPr>
          <w:b/>
        </w:rPr>
        <w:t>1. Core UML Diagrams</w:t>
      </w:r>
    </w:p>
    <w:p>
      <w:pPr>
        <w:pStyle w:val="ListBullet"/>
        <w:spacing w:after="20"/>
      </w:pPr>
      <w:r>
        <w:t>Class diagram.</w:t>
      </w:r>
    </w:p>
    <w:p>
      <w:pPr>
        <w:pStyle w:val="ListBullet"/>
        <w:spacing w:after="20"/>
      </w:pPr>
      <w:r>
        <w:t>Object diagram.</w:t>
      </w:r>
    </w:p>
    <w:p>
      <w:pPr>
        <w:pStyle w:val="ListBullet"/>
        <w:spacing w:after="20"/>
      </w:pPr>
      <w:r>
        <w:t>Sequence diagram.</w:t>
      </w:r>
    </w:p>
    <w:p>
      <w:pPr>
        <w:pStyle w:val="ListBullet"/>
        <w:spacing w:after="20"/>
      </w:pPr>
      <w:r>
        <w:t>Use-case diagram.</w:t>
      </w:r>
    </w:p>
    <w:p>
      <w:pPr>
        <w:pStyle w:val="ListBullet"/>
        <w:spacing w:after="20"/>
      </w:pPr>
      <w:r>
        <w:t>Activity diagram.</w:t>
      </w:r>
    </w:p>
    <w:p>
      <w:pPr>
        <w:pStyle w:val="ListBullet"/>
        <w:spacing w:after="20"/>
      </w:pPr>
      <w:r>
        <w:t>State diagram.</w:t>
      </w:r>
    </w:p>
    <w:p>
      <w:pPr>
        <w:pStyle w:val="ListBullet"/>
        <w:spacing w:after="20"/>
      </w:pPr>
      <w:r>
        <w:t>Component diagram.</w:t>
      </w:r>
    </w:p>
    <w:p>
      <w:pPr>
        <w:spacing w:before="60" w:after="40"/>
      </w:pPr>
      <w:r>
        <w:rPr>
          <w:b/>
        </w:rPr>
        <w:t>2. What to Model</w:t>
      </w:r>
    </w:p>
    <w:p>
      <w:pPr>
        <w:pStyle w:val="ListBullet"/>
        <w:spacing w:after="20"/>
      </w:pPr>
      <w:r>
        <w:t>Classes, attributes, methods and relationships.</w:t>
      </w:r>
    </w:p>
    <w:p>
      <w:pPr>
        <w:pStyle w:val="ListBullet"/>
        <w:spacing w:after="20"/>
      </w:pPr>
      <w:r>
        <w:t>Object interactions over time.</w:t>
      </w:r>
    </w:p>
    <w:p>
      <w:pPr>
        <w:pStyle w:val="ListBullet"/>
        <w:spacing w:after="20"/>
      </w:pPr>
      <w:r>
        <w:t>State transitions and business workflows.</w:t>
      </w:r>
    </w:p>
    <w:p>
      <w:pPr>
        <w:pStyle w:val="ListBullet"/>
        <w:spacing w:after="20"/>
      </w:pPr>
      <w:r>
        <w:t>Dependencies between components.</w:t>
      </w:r>
    </w:p>
    <w:p>
      <w:pPr>
        <w:pStyle w:val="Heading2"/>
      </w:pPr>
      <w:r>
        <w:t>Step 5: APIs &amp; Clean Code</w:t>
      </w:r>
    </w:p>
    <w:p>
      <w:pPr>
        <w:spacing w:before="60" w:after="40"/>
      </w:pPr>
      <w:r>
        <w:rPr>
          <w:b/>
        </w:rPr>
        <w:t>1. API Design</w:t>
      </w:r>
    </w:p>
    <w:p>
      <w:pPr>
        <w:pStyle w:val="ListBullet"/>
        <w:spacing w:after="20"/>
      </w:pPr>
      <w:r>
        <w:t>API diagrams and endpoint organization.</w:t>
      </w:r>
    </w:p>
    <w:p>
      <w:pPr>
        <w:pStyle w:val="ListBullet"/>
        <w:spacing w:after="20"/>
      </w:pPr>
      <w:r>
        <w:t>REST principles and HTTP methods/status codes.</w:t>
      </w:r>
    </w:p>
    <w:p>
      <w:pPr>
        <w:pStyle w:val="ListBullet"/>
        <w:spacing w:after="20"/>
      </w:pPr>
      <w:r>
        <w:t>Request/response models.</w:t>
      </w:r>
    </w:p>
    <w:p>
      <w:pPr>
        <w:pStyle w:val="ListBullet"/>
        <w:spacing w:after="20"/>
      </w:pPr>
      <w:r>
        <w:t>DTOs (Data Transfer Objects).</w:t>
      </w:r>
    </w:p>
    <w:p>
      <w:pPr>
        <w:pStyle w:val="ListBullet"/>
        <w:spacing w:after="20"/>
      </w:pPr>
      <w:r>
        <w:t>Pagination, filtering, sorting and search.</w:t>
      </w:r>
    </w:p>
    <w:p>
      <w:pPr>
        <w:pStyle w:val="ListBullet"/>
        <w:spacing w:after="20"/>
      </w:pPr>
      <w:r>
        <w:t>API versioning.</w:t>
      </w:r>
    </w:p>
    <w:p>
      <w:pPr>
        <w:spacing w:before="60" w:after="40"/>
      </w:pPr>
      <w:r>
        <w:rPr>
          <w:b/>
        </w:rPr>
        <w:t>2. Reusable Object Modeling</w:t>
      </w:r>
    </w:p>
    <w:p>
      <w:pPr>
        <w:pStyle w:val="ListBullet"/>
        <w:spacing w:after="20"/>
      </w:pPr>
      <w:r>
        <w:t>Interfaces and abstractions.</w:t>
      </w:r>
    </w:p>
    <w:p>
      <w:pPr>
        <w:pStyle w:val="ListBullet"/>
        <w:spacing w:after="20"/>
      </w:pPr>
      <w:r>
        <w:t>Dependency Injection.</w:t>
      </w:r>
    </w:p>
    <w:p>
      <w:pPr>
        <w:pStyle w:val="ListBullet"/>
        <w:spacing w:after="20"/>
      </w:pPr>
      <w:r>
        <w:t>Repository, Service and Controller layers.</w:t>
      </w:r>
    </w:p>
    <w:p>
      <w:pPr>
        <w:pStyle w:val="ListBullet"/>
        <w:spacing w:after="20"/>
      </w:pPr>
      <w:r>
        <w:t>Composition over unnecessary inheritance.</w:t>
      </w:r>
    </w:p>
    <w:p>
      <w:pPr>
        <w:pStyle w:val="ListBullet"/>
        <w:spacing w:after="20"/>
      </w:pPr>
      <w:r>
        <w:t>Design for extensibility.</w:t>
      </w:r>
    </w:p>
    <w:p>
      <w:pPr>
        <w:spacing w:before="60" w:after="40"/>
      </w:pPr>
      <w:r>
        <w:rPr>
          <w:b/>
        </w:rPr>
        <w:t>3. Clean Code Principles</w:t>
      </w:r>
    </w:p>
    <w:p>
      <w:pPr>
        <w:pStyle w:val="ListBullet"/>
        <w:spacing w:after="20"/>
      </w:pPr>
      <w:r>
        <w:t>DRY — Don't Repeat Yourself.</w:t>
      </w:r>
    </w:p>
    <w:p>
      <w:pPr>
        <w:pStyle w:val="ListBullet"/>
        <w:spacing w:after="20"/>
      </w:pPr>
      <w:r>
        <w:t>SRP — Single Responsibility Principle.</w:t>
      </w:r>
    </w:p>
    <w:p>
      <w:pPr>
        <w:pStyle w:val="ListBullet"/>
        <w:spacing w:after="20"/>
      </w:pPr>
      <w:r>
        <w:t>Meaningful names.</w:t>
      </w:r>
    </w:p>
    <w:p>
      <w:pPr>
        <w:pStyle w:val="ListBullet"/>
        <w:spacing w:after="20"/>
      </w:pPr>
      <w:r>
        <w:t>Small, focused methods/classes.</w:t>
      </w:r>
    </w:p>
    <w:p>
      <w:pPr>
        <w:pStyle w:val="ListBullet"/>
        <w:spacing w:after="20"/>
      </w:pPr>
      <w:r>
        <w:t>Low coupling and high cohesion.</w:t>
      </w:r>
    </w:p>
    <w:p>
      <w:pPr>
        <w:pStyle w:val="ListBullet"/>
        <w:spacing w:after="20"/>
      </w:pPr>
      <w:r>
        <w:t>Avoid god classes.</w:t>
      </w:r>
    </w:p>
    <w:p>
      <w:pPr>
        <w:pStyle w:val="ListBullet"/>
        <w:spacing w:after="20"/>
      </w:pPr>
      <w:r>
        <w:t>Avoid unnecessary complexity.</w:t>
      </w:r>
    </w:p>
    <w:p>
      <w:pPr>
        <w:pStyle w:val="ListBullet"/>
        <w:spacing w:after="20"/>
      </w:pPr>
      <w:r>
        <w:t>Write testable code.</w:t>
      </w:r>
    </w:p>
    <w:p>
      <w:pPr>
        <w:spacing w:before="60" w:after="40"/>
      </w:pPr>
      <w:r>
        <w:rPr>
          <w:b/>
        </w:rPr>
        <w:t>4. Detailed Implementation Concerns</w:t>
      </w:r>
    </w:p>
    <w:p>
      <w:pPr>
        <w:pStyle w:val="ListBullet"/>
        <w:spacing w:after="20"/>
      </w:pPr>
      <w:r>
        <w:t>Validation rules.</w:t>
      </w:r>
    </w:p>
    <w:p>
      <w:pPr>
        <w:pStyle w:val="ListBullet"/>
        <w:spacing w:after="20"/>
      </w:pPr>
      <w:r>
        <w:t>Business logic.</w:t>
      </w:r>
    </w:p>
    <w:p>
      <w:pPr>
        <w:pStyle w:val="ListBullet"/>
        <w:spacing w:after="20"/>
      </w:pPr>
      <w:r>
        <w:t>Exception handling.</w:t>
      </w:r>
    </w:p>
    <w:p>
      <w:pPr>
        <w:pStyle w:val="ListBullet"/>
        <w:spacing w:after="20"/>
      </w:pPr>
      <w:r>
        <w:t>Error codes and responses.</w:t>
      </w:r>
    </w:p>
    <w:p>
      <w:pPr>
        <w:pStyle w:val="ListBullet"/>
        <w:spacing w:after="20"/>
      </w:pPr>
      <w:r>
        <w:t>Constants and enums.</w:t>
      </w:r>
    </w:p>
    <w:p>
      <w:pPr>
        <w:pStyle w:val="ListBullet"/>
        <w:spacing w:after="20"/>
      </w:pPr>
      <w:r>
        <w:t>Configuration handling.</w:t>
      </w:r>
    </w:p>
    <w:p>
      <w:pPr>
        <w:pStyle w:val="ListBullet"/>
        <w:spacing w:after="20"/>
      </w:pPr>
      <w:r>
        <w:t>Logging and audit trails.</w:t>
      </w:r>
    </w:p>
    <w:p>
      <w:pPr>
        <w:pStyle w:val="ListBullet"/>
        <w:spacing w:after="20"/>
      </w:pPr>
      <w:r>
        <w:t>Unit and integration test design.</w:t>
      </w:r>
    </w:p>
    <w:p>
      <w:pPr>
        <w:pStyle w:val="Heading2"/>
      </w:pPr>
      <w:r>
        <w:t>Step 6: Common LLD Problems</w:t>
      </w:r>
    </w:p>
    <w:p>
      <w:pPr>
        <w:pStyle w:val="ListBullet"/>
        <w:spacing w:after="20"/>
      </w:pPr>
      <w:r>
        <w:t>Tic-Tac-Toe.</w:t>
      </w:r>
    </w:p>
    <w:p>
      <w:pPr>
        <w:pStyle w:val="ListBullet"/>
        <w:spacing w:after="20"/>
      </w:pPr>
      <w:r>
        <w:t>Chess.</w:t>
      </w:r>
    </w:p>
    <w:p>
      <w:pPr>
        <w:pStyle w:val="ListBullet"/>
        <w:spacing w:after="20"/>
      </w:pPr>
      <w:r>
        <w:t>Splitwise.</w:t>
      </w:r>
    </w:p>
    <w:p>
      <w:pPr>
        <w:pStyle w:val="ListBullet"/>
        <w:spacing w:after="20"/>
      </w:pPr>
      <w:r>
        <w:t>Parking Lot.</w:t>
      </w:r>
    </w:p>
    <w:p>
      <w:pPr>
        <w:pStyle w:val="ListBullet"/>
        <w:spacing w:after="20"/>
      </w:pPr>
      <w:r>
        <w:t>Elevator System with multiple lifts.</w:t>
      </w:r>
    </w:p>
    <w:p>
      <w:pPr>
        <w:pStyle w:val="ListBullet"/>
        <w:spacing w:after="20"/>
      </w:pPr>
      <w:r>
        <w:t>Notification System.</w:t>
      </w:r>
    </w:p>
    <w:p>
      <w:pPr>
        <w:pStyle w:val="ListBullet"/>
        <w:spacing w:after="20"/>
      </w:pPr>
      <w:r>
        <w:t>Food Delivery System.</w:t>
      </w:r>
    </w:p>
    <w:p>
      <w:pPr>
        <w:pStyle w:val="ListBullet"/>
        <w:spacing w:after="20"/>
      </w:pPr>
      <w:r>
        <w:t>Movie Ticket Booking System.</w:t>
      </w:r>
    </w:p>
    <w:p>
      <w:pPr>
        <w:pStyle w:val="ListBullet"/>
        <w:spacing w:after="20"/>
      </w:pPr>
      <w:r>
        <w:t>URL Shortener.</w:t>
      </w:r>
    </w:p>
    <w:p>
      <w:pPr>
        <w:pStyle w:val="ListBullet"/>
        <w:spacing w:after="20"/>
      </w:pPr>
      <w:r>
        <w:t>Logging Framework.</w:t>
      </w:r>
    </w:p>
    <w:p>
      <w:pPr>
        <w:pStyle w:val="ListBullet"/>
        <w:spacing w:after="20"/>
      </w:pPr>
      <w:r>
        <w:t>Rate Limiter.</w:t>
      </w:r>
    </w:p>
    <w:p>
      <w:pPr>
        <w:pStyle w:val="ListBullet"/>
        <w:spacing w:after="20"/>
      </w:pPr>
      <w:r>
        <w:t>Vending Machine.</w:t>
      </w:r>
    </w:p>
    <w:p>
      <w:pPr>
        <w:pStyle w:val="ListBullet"/>
        <w:spacing w:after="20"/>
      </w:pPr>
      <w:r>
        <w:t>ATM.</w:t>
      </w:r>
    </w:p>
    <w:p>
      <w:pPr>
        <w:pStyle w:val="ListBullet"/>
        <w:spacing w:after="20"/>
      </w:pPr>
      <w:r>
        <w:t>Library Management System.</w:t>
      </w:r>
    </w:p>
    <w:p>
      <w:pPr>
        <w:pStyle w:val="ListBullet"/>
        <w:spacing w:after="20"/>
      </w:pPr>
      <w:r>
        <w:t>Ride-Sharing / Cab Booking System.</w:t>
      </w:r>
    </w:p>
    <w:p>
      <w:pPr>
        <w:pStyle w:val="ListBullet"/>
        <w:spacing w:after="20"/>
      </w:pPr>
      <w:r>
        <w:t>Hotel / Room Booking System.</w:t>
      </w:r>
    </w:p>
    <w:p>
      <w:pPr>
        <w:spacing w:before="60" w:after="40"/>
      </w:pPr>
      <w:r>
        <w:rPr>
          <w:b/>
        </w:rPr>
        <w:t>For every LLD problem, practice designing</w:t>
      </w:r>
    </w:p>
    <w:p>
      <w:pPr>
        <w:pStyle w:val="ListBullet"/>
        <w:spacing w:after="20"/>
      </w:pPr>
      <w:r>
        <w:t>Requirements and use cases.</w:t>
      </w:r>
    </w:p>
    <w:p>
      <w:pPr>
        <w:pStyle w:val="ListBullet"/>
        <w:spacing w:after="20"/>
      </w:pPr>
      <w:r>
        <w:t>Core classes and responsibilities.</w:t>
      </w:r>
    </w:p>
    <w:p>
      <w:pPr>
        <w:pStyle w:val="ListBullet"/>
        <w:spacing w:after="20"/>
      </w:pPr>
      <w:r>
        <w:t>Interfaces and abstractions.</w:t>
      </w:r>
    </w:p>
    <w:p>
      <w:pPr>
        <w:pStyle w:val="ListBullet"/>
        <w:spacing w:after="20"/>
      </w:pPr>
      <w:r>
        <w:t>Relationships between objects.</w:t>
      </w:r>
    </w:p>
    <w:p>
      <w:pPr>
        <w:pStyle w:val="ListBullet"/>
        <w:spacing w:after="20"/>
      </w:pPr>
      <w:r>
        <w:t>Design patterns where useful.</w:t>
      </w:r>
    </w:p>
    <w:p>
      <w:pPr>
        <w:pStyle w:val="ListBullet"/>
        <w:spacing w:after="20"/>
      </w:pPr>
      <w:r>
        <w:t>State transitions and workflows.</w:t>
      </w:r>
    </w:p>
    <w:p>
      <w:pPr>
        <w:pStyle w:val="ListBullet"/>
        <w:spacing w:after="20"/>
      </w:pPr>
      <w:r>
        <w:t>API/interface methods.</w:t>
      </w:r>
    </w:p>
    <w:p>
      <w:pPr>
        <w:pStyle w:val="ListBullet"/>
        <w:spacing w:after="20"/>
      </w:pPr>
      <w:r>
        <w:t>Concurrency and thread-safety concerns.</w:t>
      </w:r>
    </w:p>
    <w:p>
      <w:pPr>
        <w:pStyle w:val="ListBullet"/>
        <w:spacing w:after="20"/>
      </w:pPr>
      <w:r>
        <w:t>Validation and exception handling.</w:t>
      </w:r>
    </w:p>
    <w:p>
      <w:pPr>
        <w:pStyle w:val="ListBullet"/>
        <w:spacing w:after="20"/>
      </w:pPr>
      <w:r>
        <w:t>Extensibility and future changes.</w:t>
      </w:r>
    </w:p>
    <w:p>
      <w:pPr>
        <w:pStyle w:val="ListBullet"/>
        <w:spacing w:after="20"/>
      </w:pPr>
      <w:r>
        <w:t>Unit-testable components.</w:t>
      </w:r>
    </w:p>
    <w:p>
      <w:pPr>
        <w:pStyle w:val="Heading2"/>
      </w:pPr>
      <w:r>
        <w:t>LLD — Additional Detailed Checklist</w:t>
      </w:r>
    </w:p>
    <w:p>
      <w:pPr>
        <w:pStyle w:val="ListBullet"/>
        <w:spacing w:after="20"/>
      </w:pPr>
      <w:r>
        <w:t>Database tables, columns, data types, primary keys and foreign keys when database design is part of the problem.</w:t>
      </w:r>
    </w:p>
    <w:p>
      <w:pPr>
        <w:pStyle w:val="ListBullet"/>
        <w:spacing w:after="20"/>
      </w:pPr>
      <w:r>
        <w:t>Indexes and constraints where relevant.</w:t>
      </w:r>
    </w:p>
    <w:p>
      <w:pPr>
        <w:pStyle w:val="ListBullet"/>
        <w:spacing w:after="20"/>
      </w:pPr>
      <w:r>
        <w:t>ER diagram for relational data models.</w:t>
      </w:r>
    </w:p>
    <w:p>
      <w:pPr>
        <w:pStyle w:val="ListBullet"/>
        <w:spacing w:after="20"/>
      </w:pPr>
      <w:r>
        <w:t>Sequence diagrams for important flows.</w:t>
      </w:r>
    </w:p>
    <w:p>
      <w:pPr>
        <w:pStyle w:val="ListBullet"/>
        <w:spacing w:after="20"/>
      </w:pPr>
      <w:r>
        <w:t>Transaction boundaries.</w:t>
      </w:r>
    </w:p>
    <w:p>
      <w:pPr>
        <w:pStyle w:val="ListBullet"/>
        <w:spacing w:after="20"/>
      </w:pPr>
      <w:r>
        <w:t>Locking and concurrency strategy.</w:t>
      </w:r>
    </w:p>
    <w:p>
      <w:pPr>
        <w:pStyle w:val="ListBullet"/>
        <w:spacing w:after="20"/>
      </w:pPr>
      <w:r>
        <w:t>Retry and idempotency logic.</w:t>
      </w:r>
    </w:p>
    <w:p>
      <w:pPr>
        <w:pStyle w:val="ListBullet"/>
        <w:spacing w:after="20"/>
      </w:pPr>
      <w:r>
        <w:t>Caching logic and invalidation where relevant.</w:t>
      </w:r>
    </w:p>
    <w:p>
      <w:pPr>
        <w:pStyle w:val="ListBullet"/>
        <w:spacing w:after="20"/>
      </w:pPr>
      <w:r>
        <w:t>Background jobs and scheduled tasks.</w:t>
      </w:r>
    </w:p>
    <w:p>
      <w:pPr>
        <w:pStyle w:val="ListBullet"/>
        <w:spacing w:after="20"/>
      </w:pPr>
      <w:r>
        <w:t>WebSocket/event handling where relevant.</w:t>
      </w:r>
    </w:p>
    <w:p>
      <w:pPr>
        <w:pStyle w:val="ListBullet"/>
        <w:spacing w:after="20"/>
      </w:pPr>
      <w:r>
        <w:t>File upload/download logic where relevant.</w:t>
      </w:r>
    </w:p>
    <w:p>
      <w:pPr>
        <w:pStyle w:val="ListBullet"/>
        <w:spacing w:after="20"/>
      </w:pPr>
      <w:r>
        <w:t>Middleware/interceptors and request filters.</w:t>
      </w:r>
    </w:p>
    <w:p>
      <w:pPr>
        <w:pStyle w:val="ListBullet"/>
        <w:spacing w:after="20"/>
      </w:pPr>
      <w:r>
        <w:t>Repository/service/controller implementation structure.</w:t>
      </w:r>
    </w:p>
    <w:p>
      <w:pPr>
        <w:pStyle w:val="Heading2"/>
      </w:pPr>
      <w:r>
        <w:t>HLD vs LLD — Final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HLD</w:t>
            </w:r>
          </w:p>
        </w:tc>
        <w:tc>
          <w:tcPr>
            <w:tcW w:type="dxa" w:w="3360"/>
          </w:tcPr>
          <w:p>
            <w:r>
              <w:t>LLD</w:t>
            </w:r>
          </w:p>
        </w:tc>
      </w:tr>
      <w:tr>
        <w:tc>
          <w:tcPr>
            <w:tcW w:type="dxa" w:w="3360"/>
          </w:tcPr>
          <w:p>
            <w:r>
              <w:t>Main question</w:t>
            </w:r>
          </w:p>
        </w:tc>
        <w:tc>
          <w:tcPr>
            <w:tcW w:type="dxa" w:w="3360"/>
          </w:tcPr>
          <w:p>
            <w:r>
              <w:t>What are we building and how do the major parts interact?</w:t>
            </w:r>
          </w:p>
        </w:tc>
        <w:tc>
          <w:tcPr>
            <w:tcW w:type="dxa" w:w="3360"/>
          </w:tcPr>
          <w:p>
            <w:r>
              <w:t>How exactly will each part be implemented?</w:t>
            </w:r>
          </w:p>
        </w:tc>
      </w:tr>
      <w:tr>
        <w:tc>
          <w:tcPr>
            <w:tcW w:type="dxa" w:w="3360"/>
          </w:tcPr>
          <w:p>
            <w:r>
              <w:t>Focus</w:t>
            </w:r>
          </w:p>
        </w:tc>
        <w:tc>
          <w:tcPr>
            <w:tcW w:type="dxa" w:w="3360"/>
          </w:tcPr>
          <w:p>
            <w:r>
              <w:t>Architecture and system-level decisions</w:t>
            </w:r>
          </w:p>
        </w:tc>
        <w:tc>
          <w:tcPr>
            <w:tcW w:type="dxa" w:w="3360"/>
          </w:tcPr>
          <w:p>
            <w:r>
              <w:t>Classes, objects, APIs, logic and implementation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DB choice, replication, partitioning, sharding</w:t>
            </w:r>
          </w:p>
        </w:tc>
        <w:tc>
          <w:tcPr>
            <w:tcW w:type="dxa" w:w="3360"/>
          </w:tcPr>
          <w:p>
            <w:r>
              <w:t>Tables, columns, keys, indexes, constraints</w:t>
            </w:r>
          </w:p>
        </w:tc>
      </w:tr>
      <w:tr>
        <w:tc>
          <w:tcPr>
            <w:tcW w:type="dxa" w:w="3360"/>
          </w:tcPr>
          <w:p>
            <w:r>
              <w:t>APIs</w:t>
            </w:r>
          </w:p>
        </w:tc>
        <w:tc>
          <w:tcPr>
            <w:tcW w:type="dxa" w:w="3360"/>
          </w:tcPr>
          <w:p>
            <w:r>
              <w:t>Service-to-service communication and API style</w:t>
            </w:r>
          </w:p>
        </w:tc>
        <w:tc>
          <w:tcPr>
            <w:tcW w:type="dxa" w:w="3360"/>
          </w:tcPr>
          <w:p>
            <w:r>
              <w:t>Endpoints, DTOs, request/response models</w:t>
            </w:r>
          </w:p>
        </w:tc>
      </w:tr>
      <w:tr>
        <w:tc>
          <w:tcPr>
            <w:tcW w:type="dxa" w:w="3360"/>
          </w:tcPr>
          <w:p>
            <w:r>
              <w:t>Scalability</w:t>
            </w:r>
          </w:p>
        </w:tc>
        <w:tc>
          <w:tcPr>
            <w:tcW w:type="dxa" w:w="3360"/>
          </w:tcPr>
          <w:p>
            <w:r>
              <w:t>Load balancing, caching, queues, replication</w:t>
            </w:r>
          </w:p>
        </w:tc>
        <w:tc>
          <w:tcPr>
            <w:tcW w:type="dxa" w:w="3360"/>
          </w:tcPr>
          <w:p>
            <w:r>
              <w:t>Concurrency, efficient algorithms, thread safety</w:t>
            </w:r>
          </w:p>
        </w:tc>
      </w:tr>
      <w:tr>
        <w:tc>
          <w:tcPr>
            <w:tcW w:type="dxa" w:w="3360"/>
          </w:tcPr>
          <w:p>
            <w:r>
              <w:t>Diagrams</w:t>
            </w:r>
          </w:p>
        </w:tc>
        <w:tc>
          <w:tcPr>
            <w:tcW w:type="dxa" w:w="3360"/>
          </w:tcPr>
          <w:p>
            <w:r>
              <w:t>Architecture/component/data-flow diagrams</w:t>
            </w:r>
          </w:p>
        </w:tc>
        <w:tc>
          <w:tcPr>
            <w:tcW w:type="dxa" w:w="3360"/>
          </w:tcPr>
          <w:p>
            <w:r>
              <w:t>Class, sequence, state, activity and object diagrams</w:t>
            </w:r>
          </w:p>
        </w:tc>
      </w:tr>
      <w:tr>
        <w:tc>
          <w:tcPr>
            <w:tcW w:type="dxa" w:w="3360"/>
          </w:tcPr>
          <w:p>
            <w:r>
              <w:t>Design patterns</w:t>
            </w:r>
          </w:p>
        </w:tc>
        <w:tc>
          <w:tcPr>
            <w:tcW w:type="dxa" w:w="3360"/>
          </w:tcPr>
          <w:p>
            <w:r>
              <w:t>Usually not the main focus</w:t>
            </w:r>
          </w:p>
        </w:tc>
        <w:tc>
          <w:tcPr>
            <w:tcW w:type="dxa" w:w="3360"/>
          </w:tcPr>
          <w:p>
            <w:r>
              <w:t>Major focus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Security architecture and access strategy</w:t>
            </w:r>
          </w:p>
        </w:tc>
        <w:tc>
          <w:tcPr>
            <w:tcW w:type="dxa" w:w="3360"/>
          </w:tcPr>
          <w:p>
            <w:r>
              <w:t>Authentication/authorization implementation details</w:t>
            </w:r>
          </w:p>
        </w:tc>
      </w:tr>
      <w:tr>
        <w:tc>
          <w:tcPr>
            <w:tcW w:type="dxa" w:w="3360"/>
          </w:tcPr>
          <w:p>
            <w:r>
              <w:t>Output</w:t>
            </w:r>
          </w:p>
        </w:tc>
        <w:tc>
          <w:tcPr>
            <w:tcW w:type="dxa" w:w="3360"/>
          </w:tcPr>
          <w:p>
            <w:r>
              <w:t>System architecture</w:t>
            </w:r>
          </w:p>
        </w:tc>
        <w:tc>
          <w:tcPr>
            <w:tcW w:type="dxa" w:w="3360"/>
          </w:tcPr>
          <w:p>
            <w:r>
              <w:t>Detailed component/module design</w:t>
            </w:r>
          </w:p>
        </w:tc>
      </w:tr>
    </w:tbl>
    <w:p>
      <w:pPr>
        <w:pStyle w:val="Heading2"/>
      </w:pPr>
      <w:r>
        <w:t>Recommended Learning Order</w:t>
      </w:r>
    </w:p>
    <w:p>
      <w:pPr>
        <w:pStyle w:val="ListNumber"/>
        <w:spacing w:after="20"/>
      </w:pPr>
      <w:r>
        <w:t>Requirements → Functional vs Non-Functional Requirements.</w:t>
      </w:r>
    </w:p>
    <w:p>
      <w:pPr>
        <w:pStyle w:val="ListNumber"/>
        <w:spacing w:after="20"/>
      </w:pPr>
      <w:r>
        <w:t>Internet basics → DNS → HTTP/HTTPS → TCP/UDP → ports and networking.</w:t>
      </w:r>
    </w:p>
    <w:p>
      <w:pPr>
        <w:pStyle w:val="ListNumber"/>
        <w:spacing w:after="20"/>
      </w:pPr>
      <w:r>
        <w:t>Servers → processes → threads → concurrency → horizontal/vertical scaling.</w:t>
      </w:r>
    </w:p>
    <w:p>
      <w:pPr>
        <w:pStyle w:val="ListNumber"/>
        <w:spacing w:after="20"/>
      </w:pPr>
      <w:r>
        <w:t>Databases → SQL/NoSQL → indexes → transactions → isolation → replication → partitioning/sharding.</w:t>
      </w:r>
    </w:p>
    <w:p>
      <w:pPr>
        <w:pStyle w:val="ListNumber"/>
        <w:spacing w:after="20"/>
      </w:pPr>
      <w:r>
        <w:t>Caching → Redis/Memcached → cache policies → invalidation.</w:t>
      </w:r>
    </w:p>
    <w:p>
      <w:pPr>
        <w:pStyle w:val="ListNumber"/>
        <w:spacing w:after="20"/>
      </w:pPr>
      <w:r>
        <w:t>Load balancing → reverse proxy → algorithms → health checks → rate limiting.</w:t>
      </w:r>
    </w:p>
    <w:p>
      <w:pPr>
        <w:pStyle w:val="ListNumber"/>
        <w:spacing w:after="20"/>
      </w:pPr>
      <w:r>
        <w:t>Message queues → Kafka/RabbitMQ → producer-consumer → pub/sub → retries/idempotency.</w:t>
      </w:r>
    </w:p>
    <w:p>
      <w:pPr>
        <w:pStyle w:val="ListNumber"/>
        <w:spacing w:after="20"/>
      </w:pPr>
      <w:r>
        <w:t>Consistency → CAP theorem → availability → fault tolerance.</w:t>
      </w:r>
    </w:p>
    <w:p>
      <w:pPr>
        <w:pStyle w:val="ListNumber"/>
        <w:spacing w:after="20"/>
      </w:pPr>
      <w:r>
        <w:t>Monolith → modular monolith → microservices → distributed-system failures.</w:t>
      </w:r>
    </w:p>
    <w:p>
      <w:pPr>
        <w:pStyle w:val="ListNumber"/>
        <w:spacing w:after="20"/>
      </w:pPr>
      <w:r>
        <w:t>Monitoring/logging → metrics → traces → anomaly detection → alerting.</w:t>
      </w:r>
    </w:p>
    <w:p>
      <w:pPr>
        <w:pStyle w:val="ListNumber"/>
        <w:spacing w:after="20"/>
      </w:pPr>
      <w:r>
        <w:t>Security → authentication → authorization → OAuth/SSO → encryption → API security.</w:t>
      </w:r>
    </w:p>
    <w:p>
      <w:pPr>
        <w:pStyle w:val="ListNumber"/>
        <w:spacing w:after="20"/>
      </w:pPr>
      <w:r>
        <w:t>HLD trade-offs → practice complete system designs.</w:t>
      </w:r>
    </w:p>
    <w:p>
      <w:pPr>
        <w:pStyle w:val="ListNumber"/>
        <w:spacing w:after="20"/>
      </w:pPr>
      <w:r>
        <w:t>LLD OOP → SOLID → UML → design patterns.</w:t>
      </w:r>
    </w:p>
    <w:p>
      <w:pPr>
        <w:pStyle w:val="ListNumber"/>
        <w:spacing w:after="20"/>
      </w:pPr>
      <w:r>
        <w:t>Concurrency/thread safety → APIs → clean code → detailed module design.</w:t>
      </w:r>
    </w:p>
    <w:p>
      <w:pPr>
        <w:pStyle w:val="ListNumber"/>
        <w:spacing w:after="20"/>
      </w:pPr>
      <w:r>
        <w:t>Practice LLD problems and connect LLD decisions back to HLD architecture.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System Design Roadmap — HLD + LLD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